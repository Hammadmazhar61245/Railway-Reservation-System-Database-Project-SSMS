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449A" w14:textId="6D115A36" w:rsidR="0048611D" w:rsidRDefault="00422F08" w:rsidP="00422F08">
      <w:pPr>
        <w:spacing w:after="400"/>
        <w:jc w:val="center"/>
      </w:pPr>
      <w:r>
        <w:rPr>
          <w:noProof/>
        </w:rPr>
        <w:drawing>
          <wp:inline distT="0" distB="0" distL="0" distR="0" wp14:anchorId="7E1F1ADE" wp14:editId="4553721C">
            <wp:extent cx="2308860" cy="1645920"/>
            <wp:effectExtent l="0" t="0" r="0" b="0"/>
            <wp:docPr id="7" name="Picture 7" descr="Free High-Quality Air university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ee High-Quality Air university logo for Creative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860" cy="1645920"/>
                    </a:xfrm>
                    <a:prstGeom prst="rect">
                      <a:avLst/>
                    </a:prstGeom>
                    <a:noFill/>
                    <a:ln>
                      <a:noFill/>
                    </a:ln>
                  </pic:spPr>
                </pic:pic>
              </a:graphicData>
            </a:graphic>
          </wp:inline>
        </w:drawing>
      </w:r>
    </w:p>
    <w:p w14:paraId="64EEB56A" w14:textId="77777777" w:rsidR="0048611D" w:rsidRDefault="00836932">
      <w:pPr>
        <w:spacing w:after="400"/>
        <w:jc w:val="center"/>
      </w:pPr>
      <w:r>
        <w:rPr>
          <w:sz w:val="28"/>
        </w:rPr>
        <w:t>Department of Computer Science</w:t>
      </w:r>
    </w:p>
    <w:p w14:paraId="34B28BCF" w14:textId="77777777" w:rsidR="0048611D" w:rsidRDefault="00836932">
      <w:pPr>
        <w:spacing w:after="400"/>
        <w:jc w:val="center"/>
      </w:pPr>
      <w:r>
        <w:rPr>
          <w:b/>
          <w:sz w:val="36"/>
        </w:rPr>
        <w:t>Semester Project</w:t>
      </w:r>
    </w:p>
    <w:p w14:paraId="40AA580B" w14:textId="77777777" w:rsidR="0048611D" w:rsidRDefault="00836932">
      <w:pPr>
        <w:spacing w:after="600"/>
        <w:jc w:val="center"/>
      </w:pPr>
      <w:r>
        <w:rPr>
          <w:b/>
          <w:sz w:val="32"/>
        </w:rPr>
        <w:t>Railway Reservation Management System</w:t>
      </w:r>
    </w:p>
    <w:p w14:paraId="620081A6" w14:textId="77777777" w:rsidR="0048611D" w:rsidRDefault="00836932">
      <w:pPr>
        <w:jc w:val="center"/>
      </w:pPr>
      <w:r>
        <w:rPr>
          <w:b/>
          <w:sz w:val="24"/>
        </w:rPr>
        <w:t>Submitted by:</w:t>
      </w:r>
    </w:p>
    <w:p w14:paraId="487AAD79" w14:textId="77777777" w:rsidR="0048611D" w:rsidRDefault="00836932">
      <w:pPr>
        <w:spacing w:after="240"/>
        <w:jc w:val="center"/>
      </w:pPr>
      <w:r>
        <w:rPr>
          <w:sz w:val="24"/>
        </w:rPr>
        <w:t>Muhammad Hammad (243545)</w:t>
      </w:r>
    </w:p>
    <w:p w14:paraId="255DD193" w14:textId="77777777" w:rsidR="0048611D" w:rsidRDefault="00836932">
      <w:pPr>
        <w:spacing w:after="240"/>
        <w:jc w:val="center"/>
      </w:pPr>
      <w:r>
        <w:rPr>
          <w:sz w:val="24"/>
        </w:rPr>
        <w:t>Muhammad Umair (243587)</w:t>
      </w:r>
    </w:p>
    <w:p w14:paraId="1B3DCD58" w14:textId="77777777" w:rsidR="0048611D" w:rsidRDefault="00836932">
      <w:pPr>
        <w:spacing w:after="400"/>
        <w:jc w:val="center"/>
      </w:pPr>
      <w:r>
        <w:rPr>
          <w:sz w:val="24"/>
        </w:rPr>
        <w:t>Muhammad Faisal (243584)</w:t>
      </w:r>
    </w:p>
    <w:p w14:paraId="2CFB73C0" w14:textId="77777777" w:rsidR="0048611D" w:rsidRDefault="00836932">
      <w:pPr>
        <w:jc w:val="center"/>
      </w:pPr>
      <w:r>
        <w:rPr>
          <w:b/>
          <w:sz w:val="24"/>
        </w:rPr>
        <w:t>Course Instructor:</w:t>
      </w:r>
    </w:p>
    <w:p w14:paraId="7A1CE2CD" w14:textId="77777777" w:rsidR="00901CF1" w:rsidRDefault="00836932" w:rsidP="00901CF1">
      <w:pPr>
        <w:spacing w:after="600"/>
        <w:jc w:val="center"/>
      </w:pPr>
      <w:r>
        <w:rPr>
          <w:sz w:val="24"/>
        </w:rPr>
        <w:t>Sir Faisal Idrees</w:t>
      </w:r>
    </w:p>
    <w:p w14:paraId="77D40B97" w14:textId="5CB64261" w:rsidR="00DF1987" w:rsidRDefault="00DF1987" w:rsidP="00DF1987">
      <w:pPr>
        <w:spacing w:after="600"/>
        <w:jc w:val="center"/>
        <w:rPr>
          <w:sz w:val="24"/>
        </w:rPr>
      </w:pPr>
      <w:r>
        <w:rPr>
          <w:sz w:val="24"/>
        </w:rPr>
        <w:t xml:space="preserve">Summers </w:t>
      </w:r>
      <w:r w:rsidR="00836932">
        <w:rPr>
          <w:sz w:val="24"/>
        </w:rPr>
        <w:t>2025</w:t>
      </w:r>
    </w:p>
    <w:p w14:paraId="571D6D1C" w14:textId="77777777" w:rsidR="007B28A6" w:rsidRPr="00DF1987" w:rsidRDefault="007B28A6" w:rsidP="00DF1987">
      <w:pPr>
        <w:spacing w:after="600"/>
        <w:jc w:val="center"/>
        <w:rPr>
          <w:sz w:val="24"/>
        </w:rPr>
      </w:pPr>
    </w:p>
    <w:p w14:paraId="01EAC01A" w14:textId="77777777" w:rsidR="002369DB" w:rsidRDefault="002369DB"/>
    <w:p w14:paraId="7582424E" w14:textId="77777777" w:rsidR="002369DB" w:rsidRDefault="002369DB"/>
    <w:p w14:paraId="48D4A655" w14:textId="77777777" w:rsidR="002369DB" w:rsidRDefault="002369DB"/>
    <w:sdt>
      <w:sdtPr>
        <w:rPr>
          <w:rFonts w:asciiTheme="minorHAnsi" w:eastAsiaTheme="minorEastAsia" w:hAnsiTheme="minorHAnsi" w:cstheme="minorBidi"/>
          <w:b w:val="0"/>
          <w:bCs w:val="0"/>
          <w:i w:val="0"/>
          <w:color w:val="auto"/>
          <w:sz w:val="22"/>
          <w:szCs w:val="22"/>
        </w:rPr>
        <w:id w:val="919836633"/>
        <w:docPartObj>
          <w:docPartGallery w:val="Table of Contents"/>
          <w:docPartUnique/>
        </w:docPartObj>
      </w:sdtPr>
      <w:sdtEndPr>
        <w:rPr>
          <w:noProof/>
        </w:rPr>
      </w:sdtEndPr>
      <w:sdtContent>
        <w:p w14:paraId="2201D3E9" w14:textId="73FF1232" w:rsidR="007B28A6" w:rsidRDefault="007B28A6">
          <w:pPr>
            <w:pStyle w:val="TOCHeading"/>
          </w:pPr>
          <w:r>
            <w:t>Contents</w:t>
          </w:r>
        </w:p>
        <w:p w14:paraId="3660B112" w14:textId="06098A83" w:rsidR="007B28A6" w:rsidRDefault="007B28A6">
          <w:pPr>
            <w:pStyle w:val="TOC1"/>
            <w:tabs>
              <w:tab w:val="right" w:leader="dot" w:pos="8630"/>
            </w:tabs>
            <w:rPr>
              <w:noProof/>
            </w:rPr>
          </w:pPr>
          <w:r>
            <w:fldChar w:fldCharType="begin"/>
          </w:r>
          <w:r>
            <w:instrText xml:space="preserve"> TOC \o "1-3" \h \z \u </w:instrText>
          </w:r>
          <w:r>
            <w:fldChar w:fldCharType="separate"/>
          </w:r>
          <w:hyperlink w:anchor="_Toc200285052" w:history="1">
            <w:r w:rsidRPr="009C7091">
              <w:rPr>
                <w:rStyle w:val="Hyperlink"/>
                <w:noProof/>
              </w:rPr>
              <w:t>Railway Reservation Management System Project Report</w:t>
            </w:r>
            <w:r>
              <w:rPr>
                <w:noProof/>
                <w:webHidden/>
              </w:rPr>
              <w:tab/>
            </w:r>
            <w:r>
              <w:rPr>
                <w:noProof/>
                <w:webHidden/>
              </w:rPr>
              <w:fldChar w:fldCharType="begin"/>
            </w:r>
            <w:r>
              <w:rPr>
                <w:noProof/>
                <w:webHidden/>
              </w:rPr>
              <w:instrText xml:space="preserve"> PAGEREF _Toc200285052 \h </w:instrText>
            </w:r>
            <w:r>
              <w:rPr>
                <w:noProof/>
                <w:webHidden/>
              </w:rPr>
            </w:r>
            <w:r>
              <w:rPr>
                <w:noProof/>
                <w:webHidden/>
              </w:rPr>
              <w:fldChar w:fldCharType="separate"/>
            </w:r>
            <w:r>
              <w:rPr>
                <w:noProof/>
                <w:webHidden/>
              </w:rPr>
              <w:t>3</w:t>
            </w:r>
            <w:r>
              <w:rPr>
                <w:noProof/>
                <w:webHidden/>
              </w:rPr>
              <w:fldChar w:fldCharType="end"/>
            </w:r>
          </w:hyperlink>
        </w:p>
        <w:p w14:paraId="3675BDBB" w14:textId="0C85091A" w:rsidR="007B28A6" w:rsidRDefault="00B02EEB">
          <w:pPr>
            <w:pStyle w:val="TOC2"/>
            <w:tabs>
              <w:tab w:val="right" w:leader="dot" w:pos="8630"/>
            </w:tabs>
            <w:rPr>
              <w:noProof/>
            </w:rPr>
          </w:pPr>
          <w:hyperlink w:anchor="_Toc200285053" w:history="1">
            <w:r w:rsidR="007B28A6" w:rsidRPr="009C7091">
              <w:rPr>
                <w:rStyle w:val="Hyperlink"/>
                <w:noProof/>
              </w:rPr>
              <w:t>Project Evaluation Criteria</w:t>
            </w:r>
            <w:r w:rsidR="007B28A6">
              <w:rPr>
                <w:noProof/>
                <w:webHidden/>
              </w:rPr>
              <w:tab/>
            </w:r>
            <w:r w:rsidR="007B28A6">
              <w:rPr>
                <w:noProof/>
                <w:webHidden/>
              </w:rPr>
              <w:fldChar w:fldCharType="begin"/>
            </w:r>
            <w:r w:rsidR="007B28A6">
              <w:rPr>
                <w:noProof/>
                <w:webHidden/>
              </w:rPr>
              <w:instrText xml:space="preserve"> PAGEREF _Toc200285053 \h </w:instrText>
            </w:r>
            <w:r w:rsidR="007B28A6">
              <w:rPr>
                <w:noProof/>
                <w:webHidden/>
              </w:rPr>
            </w:r>
            <w:r w:rsidR="007B28A6">
              <w:rPr>
                <w:noProof/>
                <w:webHidden/>
              </w:rPr>
              <w:fldChar w:fldCharType="separate"/>
            </w:r>
            <w:r w:rsidR="007B28A6">
              <w:rPr>
                <w:noProof/>
                <w:webHidden/>
              </w:rPr>
              <w:t>3</w:t>
            </w:r>
            <w:r w:rsidR="007B28A6">
              <w:rPr>
                <w:noProof/>
                <w:webHidden/>
              </w:rPr>
              <w:fldChar w:fldCharType="end"/>
            </w:r>
          </w:hyperlink>
        </w:p>
        <w:p w14:paraId="5DFC7FA1" w14:textId="0F656F05" w:rsidR="007B28A6" w:rsidRDefault="00B02EEB">
          <w:pPr>
            <w:pStyle w:val="TOC2"/>
            <w:tabs>
              <w:tab w:val="right" w:leader="dot" w:pos="8630"/>
            </w:tabs>
            <w:rPr>
              <w:noProof/>
            </w:rPr>
          </w:pPr>
          <w:hyperlink w:anchor="_Toc200285054" w:history="1">
            <w:r w:rsidR="007B28A6" w:rsidRPr="009C7091">
              <w:rPr>
                <w:rStyle w:val="Hyperlink"/>
                <w:noProof/>
              </w:rPr>
              <w:t>Abstract</w:t>
            </w:r>
            <w:r w:rsidR="007B28A6">
              <w:rPr>
                <w:noProof/>
                <w:webHidden/>
              </w:rPr>
              <w:tab/>
            </w:r>
            <w:r w:rsidR="007B28A6">
              <w:rPr>
                <w:noProof/>
                <w:webHidden/>
              </w:rPr>
              <w:fldChar w:fldCharType="begin"/>
            </w:r>
            <w:r w:rsidR="007B28A6">
              <w:rPr>
                <w:noProof/>
                <w:webHidden/>
              </w:rPr>
              <w:instrText xml:space="preserve"> PAGEREF _Toc200285054 \h </w:instrText>
            </w:r>
            <w:r w:rsidR="007B28A6">
              <w:rPr>
                <w:noProof/>
                <w:webHidden/>
              </w:rPr>
            </w:r>
            <w:r w:rsidR="007B28A6">
              <w:rPr>
                <w:noProof/>
                <w:webHidden/>
              </w:rPr>
              <w:fldChar w:fldCharType="separate"/>
            </w:r>
            <w:r w:rsidR="007B28A6">
              <w:rPr>
                <w:noProof/>
                <w:webHidden/>
              </w:rPr>
              <w:t>3</w:t>
            </w:r>
            <w:r w:rsidR="007B28A6">
              <w:rPr>
                <w:noProof/>
                <w:webHidden/>
              </w:rPr>
              <w:fldChar w:fldCharType="end"/>
            </w:r>
          </w:hyperlink>
        </w:p>
        <w:p w14:paraId="3AB93561" w14:textId="2CF60559" w:rsidR="007B28A6" w:rsidRDefault="00B02EEB">
          <w:pPr>
            <w:pStyle w:val="TOC2"/>
            <w:tabs>
              <w:tab w:val="right" w:leader="dot" w:pos="8630"/>
            </w:tabs>
            <w:rPr>
              <w:noProof/>
            </w:rPr>
          </w:pPr>
          <w:hyperlink w:anchor="_Toc200285055" w:history="1">
            <w:r w:rsidR="007B28A6" w:rsidRPr="009C7091">
              <w:rPr>
                <w:rStyle w:val="Hyperlink"/>
                <w:noProof/>
              </w:rPr>
              <w:t>Introduction</w:t>
            </w:r>
            <w:r w:rsidR="007B28A6">
              <w:rPr>
                <w:noProof/>
                <w:webHidden/>
              </w:rPr>
              <w:tab/>
            </w:r>
            <w:r w:rsidR="007B28A6">
              <w:rPr>
                <w:noProof/>
                <w:webHidden/>
              </w:rPr>
              <w:fldChar w:fldCharType="begin"/>
            </w:r>
            <w:r w:rsidR="007B28A6">
              <w:rPr>
                <w:noProof/>
                <w:webHidden/>
              </w:rPr>
              <w:instrText xml:space="preserve"> PAGEREF _Toc200285055 \h </w:instrText>
            </w:r>
            <w:r w:rsidR="007B28A6">
              <w:rPr>
                <w:noProof/>
                <w:webHidden/>
              </w:rPr>
            </w:r>
            <w:r w:rsidR="007B28A6">
              <w:rPr>
                <w:noProof/>
                <w:webHidden/>
              </w:rPr>
              <w:fldChar w:fldCharType="separate"/>
            </w:r>
            <w:r w:rsidR="007B28A6">
              <w:rPr>
                <w:noProof/>
                <w:webHidden/>
              </w:rPr>
              <w:t>3</w:t>
            </w:r>
            <w:r w:rsidR="007B28A6">
              <w:rPr>
                <w:noProof/>
                <w:webHidden/>
              </w:rPr>
              <w:fldChar w:fldCharType="end"/>
            </w:r>
          </w:hyperlink>
        </w:p>
        <w:p w14:paraId="6E41A7AC" w14:textId="73D3CDFC" w:rsidR="007B28A6" w:rsidRDefault="00B02EEB">
          <w:pPr>
            <w:pStyle w:val="TOC2"/>
            <w:tabs>
              <w:tab w:val="right" w:leader="dot" w:pos="8630"/>
            </w:tabs>
            <w:rPr>
              <w:noProof/>
            </w:rPr>
          </w:pPr>
          <w:hyperlink w:anchor="_Toc200285056" w:history="1">
            <w:r w:rsidR="007B28A6" w:rsidRPr="009C7091">
              <w:rPr>
                <w:rStyle w:val="Hyperlink"/>
                <w:noProof/>
              </w:rPr>
              <w:t>Problem Statement</w:t>
            </w:r>
            <w:r w:rsidR="007B28A6">
              <w:rPr>
                <w:noProof/>
                <w:webHidden/>
              </w:rPr>
              <w:tab/>
            </w:r>
            <w:r w:rsidR="007B28A6">
              <w:rPr>
                <w:noProof/>
                <w:webHidden/>
              </w:rPr>
              <w:fldChar w:fldCharType="begin"/>
            </w:r>
            <w:r w:rsidR="007B28A6">
              <w:rPr>
                <w:noProof/>
                <w:webHidden/>
              </w:rPr>
              <w:instrText xml:space="preserve"> PAGEREF _Toc200285056 \h </w:instrText>
            </w:r>
            <w:r w:rsidR="007B28A6">
              <w:rPr>
                <w:noProof/>
                <w:webHidden/>
              </w:rPr>
            </w:r>
            <w:r w:rsidR="007B28A6">
              <w:rPr>
                <w:noProof/>
                <w:webHidden/>
              </w:rPr>
              <w:fldChar w:fldCharType="separate"/>
            </w:r>
            <w:r w:rsidR="007B28A6">
              <w:rPr>
                <w:noProof/>
                <w:webHidden/>
              </w:rPr>
              <w:t>3</w:t>
            </w:r>
            <w:r w:rsidR="007B28A6">
              <w:rPr>
                <w:noProof/>
                <w:webHidden/>
              </w:rPr>
              <w:fldChar w:fldCharType="end"/>
            </w:r>
          </w:hyperlink>
        </w:p>
        <w:p w14:paraId="67CA5EBA" w14:textId="54E4E418" w:rsidR="007B28A6" w:rsidRDefault="00B02EEB">
          <w:pPr>
            <w:pStyle w:val="TOC2"/>
            <w:tabs>
              <w:tab w:val="right" w:leader="dot" w:pos="8630"/>
            </w:tabs>
            <w:rPr>
              <w:noProof/>
            </w:rPr>
          </w:pPr>
          <w:hyperlink w:anchor="_Toc200285057" w:history="1">
            <w:r w:rsidR="007B28A6" w:rsidRPr="009C7091">
              <w:rPr>
                <w:rStyle w:val="Hyperlink"/>
                <w:noProof/>
              </w:rPr>
              <w:t>Goal of the Project</w:t>
            </w:r>
            <w:r w:rsidR="007B28A6">
              <w:rPr>
                <w:noProof/>
                <w:webHidden/>
              </w:rPr>
              <w:tab/>
            </w:r>
            <w:r w:rsidR="007B28A6">
              <w:rPr>
                <w:noProof/>
                <w:webHidden/>
              </w:rPr>
              <w:fldChar w:fldCharType="begin"/>
            </w:r>
            <w:r w:rsidR="007B28A6">
              <w:rPr>
                <w:noProof/>
                <w:webHidden/>
              </w:rPr>
              <w:instrText xml:space="preserve"> PAGEREF _Toc200285057 \h </w:instrText>
            </w:r>
            <w:r w:rsidR="007B28A6">
              <w:rPr>
                <w:noProof/>
                <w:webHidden/>
              </w:rPr>
            </w:r>
            <w:r w:rsidR="007B28A6">
              <w:rPr>
                <w:noProof/>
                <w:webHidden/>
              </w:rPr>
              <w:fldChar w:fldCharType="separate"/>
            </w:r>
            <w:r w:rsidR="007B28A6">
              <w:rPr>
                <w:noProof/>
                <w:webHidden/>
              </w:rPr>
              <w:t>4</w:t>
            </w:r>
            <w:r w:rsidR="007B28A6">
              <w:rPr>
                <w:noProof/>
                <w:webHidden/>
              </w:rPr>
              <w:fldChar w:fldCharType="end"/>
            </w:r>
          </w:hyperlink>
        </w:p>
        <w:p w14:paraId="59A0FF7A" w14:textId="6B92EDF8" w:rsidR="007B28A6" w:rsidRDefault="00B02EEB">
          <w:pPr>
            <w:pStyle w:val="TOC1"/>
            <w:tabs>
              <w:tab w:val="right" w:leader="dot" w:pos="8630"/>
            </w:tabs>
            <w:rPr>
              <w:noProof/>
            </w:rPr>
          </w:pPr>
          <w:hyperlink w:anchor="_Toc200285058" w:history="1">
            <w:r w:rsidR="007B28A6" w:rsidRPr="009C7091">
              <w:rPr>
                <w:rStyle w:val="Hyperlink"/>
                <w:noProof/>
              </w:rPr>
              <w:t>System Design and Implementation</w:t>
            </w:r>
            <w:r w:rsidR="007B28A6">
              <w:rPr>
                <w:noProof/>
                <w:webHidden/>
              </w:rPr>
              <w:tab/>
            </w:r>
            <w:r w:rsidR="007B28A6">
              <w:rPr>
                <w:noProof/>
                <w:webHidden/>
              </w:rPr>
              <w:fldChar w:fldCharType="begin"/>
            </w:r>
            <w:r w:rsidR="007B28A6">
              <w:rPr>
                <w:noProof/>
                <w:webHidden/>
              </w:rPr>
              <w:instrText xml:space="preserve"> PAGEREF _Toc200285058 \h </w:instrText>
            </w:r>
            <w:r w:rsidR="007B28A6">
              <w:rPr>
                <w:noProof/>
                <w:webHidden/>
              </w:rPr>
            </w:r>
            <w:r w:rsidR="007B28A6">
              <w:rPr>
                <w:noProof/>
                <w:webHidden/>
              </w:rPr>
              <w:fldChar w:fldCharType="separate"/>
            </w:r>
            <w:r w:rsidR="007B28A6">
              <w:rPr>
                <w:noProof/>
                <w:webHidden/>
              </w:rPr>
              <w:t>4</w:t>
            </w:r>
            <w:r w:rsidR="007B28A6">
              <w:rPr>
                <w:noProof/>
                <w:webHidden/>
              </w:rPr>
              <w:fldChar w:fldCharType="end"/>
            </w:r>
          </w:hyperlink>
        </w:p>
        <w:p w14:paraId="1075D978" w14:textId="34E0EE49" w:rsidR="007B28A6" w:rsidRDefault="00B02EEB">
          <w:pPr>
            <w:pStyle w:val="TOC2"/>
            <w:tabs>
              <w:tab w:val="right" w:leader="dot" w:pos="8630"/>
            </w:tabs>
            <w:rPr>
              <w:noProof/>
            </w:rPr>
          </w:pPr>
          <w:hyperlink w:anchor="_Toc200285059" w:history="1">
            <w:r w:rsidR="007B28A6" w:rsidRPr="009C7091">
              <w:rPr>
                <w:rStyle w:val="Hyperlink"/>
                <w:noProof/>
              </w:rPr>
              <w:t>Entity Relationship Diagram (ERD)</w:t>
            </w:r>
            <w:r w:rsidR="007B28A6">
              <w:rPr>
                <w:noProof/>
                <w:webHidden/>
              </w:rPr>
              <w:tab/>
            </w:r>
            <w:r w:rsidR="007B28A6">
              <w:rPr>
                <w:noProof/>
                <w:webHidden/>
              </w:rPr>
              <w:fldChar w:fldCharType="begin"/>
            </w:r>
            <w:r w:rsidR="007B28A6">
              <w:rPr>
                <w:noProof/>
                <w:webHidden/>
              </w:rPr>
              <w:instrText xml:space="preserve"> PAGEREF _Toc200285059 \h </w:instrText>
            </w:r>
            <w:r w:rsidR="007B28A6">
              <w:rPr>
                <w:noProof/>
                <w:webHidden/>
              </w:rPr>
            </w:r>
            <w:r w:rsidR="007B28A6">
              <w:rPr>
                <w:noProof/>
                <w:webHidden/>
              </w:rPr>
              <w:fldChar w:fldCharType="separate"/>
            </w:r>
            <w:r w:rsidR="007B28A6">
              <w:rPr>
                <w:noProof/>
                <w:webHidden/>
              </w:rPr>
              <w:t>5</w:t>
            </w:r>
            <w:r w:rsidR="007B28A6">
              <w:rPr>
                <w:noProof/>
                <w:webHidden/>
              </w:rPr>
              <w:fldChar w:fldCharType="end"/>
            </w:r>
          </w:hyperlink>
        </w:p>
        <w:p w14:paraId="14248486" w14:textId="37088B50" w:rsidR="007B28A6" w:rsidRDefault="00B02EEB">
          <w:pPr>
            <w:pStyle w:val="TOC2"/>
            <w:tabs>
              <w:tab w:val="right" w:leader="dot" w:pos="8630"/>
            </w:tabs>
            <w:rPr>
              <w:noProof/>
            </w:rPr>
          </w:pPr>
          <w:hyperlink w:anchor="_Toc200285060" w:history="1">
            <w:r w:rsidR="007B28A6" w:rsidRPr="009C7091">
              <w:rPr>
                <w:rStyle w:val="Hyperlink"/>
                <w:noProof/>
              </w:rPr>
              <w:t>Relational Model/Relational Schema</w:t>
            </w:r>
            <w:r w:rsidR="007B28A6">
              <w:rPr>
                <w:noProof/>
                <w:webHidden/>
              </w:rPr>
              <w:tab/>
            </w:r>
            <w:r w:rsidR="007B28A6">
              <w:rPr>
                <w:noProof/>
                <w:webHidden/>
              </w:rPr>
              <w:fldChar w:fldCharType="begin"/>
            </w:r>
            <w:r w:rsidR="007B28A6">
              <w:rPr>
                <w:noProof/>
                <w:webHidden/>
              </w:rPr>
              <w:instrText xml:space="preserve"> PAGEREF _Toc200285060 \h </w:instrText>
            </w:r>
            <w:r w:rsidR="007B28A6">
              <w:rPr>
                <w:noProof/>
                <w:webHidden/>
              </w:rPr>
            </w:r>
            <w:r w:rsidR="007B28A6">
              <w:rPr>
                <w:noProof/>
                <w:webHidden/>
              </w:rPr>
              <w:fldChar w:fldCharType="separate"/>
            </w:r>
            <w:r w:rsidR="007B28A6">
              <w:rPr>
                <w:noProof/>
                <w:webHidden/>
              </w:rPr>
              <w:t>6</w:t>
            </w:r>
            <w:r w:rsidR="007B28A6">
              <w:rPr>
                <w:noProof/>
                <w:webHidden/>
              </w:rPr>
              <w:fldChar w:fldCharType="end"/>
            </w:r>
          </w:hyperlink>
        </w:p>
        <w:p w14:paraId="57FCB76F" w14:textId="33870F89" w:rsidR="007B28A6" w:rsidRDefault="00B02EEB">
          <w:pPr>
            <w:pStyle w:val="TOC1"/>
            <w:tabs>
              <w:tab w:val="right" w:leader="dot" w:pos="8630"/>
            </w:tabs>
            <w:rPr>
              <w:noProof/>
            </w:rPr>
          </w:pPr>
          <w:hyperlink w:anchor="_Toc200285061" w:history="1">
            <w:r w:rsidR="007B28A6" w:rsidRPr="009C7091">
              <w:rPr>
                <w:rStyle w:val="Hyperlink"/>
                <w:noProof/>
              </w:rPr>
              <w:t>SQL Implementation</w:t>
            </w:r>
            <w:r w:rsidR="007B28A6">
              <w:rPr>
                <w:noProof/>
                <w:webHidden/>
              </w:rPr>
              <w:tab/>
            </w:r>
            <w:r w:rsidR="007B28A6">
              <w:rPr>
                <w:noProof/>
                <w:webHidden/>
              </w:rPr>
              <w:fldChar w:fldCharType="begin"/>
            </w:r>
            <w:r w:rsidR="007B28A6">
              <w:rPr>
                <w:noProof/>
                <w:webHidden/>
              </w:rPr>
              <w:instrText xml:space="preserve"> PAGEREF _Toc200285061 \h </w:instrText>
            </w:r>
            <w:r w:rsidR="007B28A6">
              <w:rPr>
                <w:noProof/>
                <w:webHidden/>
              </w:rPr>
            </w:r>
            <w:r w:rsidR="007B28A6">
              <w:rPr>
                <w:noProof/>
                <w:webHidden/>
              </w:rPr>
              <w:fldChar w:fldCharType="separate"/>
            </w:r>
            <w:r w:rsidR="007B28A6">
              <w:rPr>
                <w:noProof/>
                <w:webHidden/>
              </w:rPr>
              <w:t>7</w:t>
            </w:r>
            <w:r w:rsidR="007B28A6">
              <w:rPr>
                <w:noProof/>
                <w:webHidden/>
              </w:rPr>
              <w:fldChar w:fldCharType="end"/>
            </w:r>
          </w:hyperlink>
        </w:p>
        <w:p w14:paraId="1516045B" w14:textId="59006397" w:rsidR="007B28A6" w:rsidRDefault="00B02EEB">
          <w:pPr>
            <w:pStyle w:val="TOC2"/>
            <w:tabs>
              <w:tab w:val="right" w:leader="dot" w:pos="8630"/>
            </w:tabs>
            <w:rPr>
              <w:noProof/>
            </w:rPr>
          </w:pPr>
          <w:hyperlink w:anchor="_Toc200285062" w:history="1">
            <w:r w:rsidR="007B28A6" w:rsidRPr="009C7091">
              <w:rPr>
                <w:rStyle w:val="Hyperlink"/>
                <w:noProof/>
              </w:rPr>
              <w:t>DDL (Creating The DataBase)</w:t>
            </w:r>
            <w:r w:rsidR="007B28A6">
              <w:rPr>
                <w:noProof/>
                <w:webHidden/>
              </w:rPr>
              <w:tab/>
            </w:r>
            <w:r w:rsidR="007B28A6">
              <w:rPr>
                <w:noProof/>
                <w:webHidden/>
              </w:rPr>
              <w:fldChar w:fldCharType="begin"/>
            </w:r>
            <w:r w:rsidR="007B28A6">
              <w:rPr>
                <w:noProof/>
                <w:webHidden/>
              </w:rPr>
              <w:instrText xml:space="preserve"> PAGEREF _Toc200285062 \h </w:instrText>
            </w:r>
            <w:r w:rsidR="007B28A6">
              <w:rPr>
                <w:noProof/>
                <w:webHidden/>
              </w:rPr>
            </w:r>
            <w:r w:rsidR="007B28A6">
              <w:rPr>
                <w:noProof/>
                <w:webHidden/>
              </w:rPr>
              <w:fldChar w:fldCharType="separate"/>
            </w:r>
            <w:r w:rsidR="007B28A6">
              <w:rPr>
                <w:noProof/>
                <w:webHidden/>
              </w:rPr>
              <w:t>7</w:t>
            </w:r>
            <w:r w:rsidR="007B28A6">
              <w:rPr>
                <w:noProof/>
                <w:webHidden/>
              </w:rPr>
              <w:fldChar w:fldCharType="end"/>
            </w:r>
          </w:hyperlink>
        </w:p>
        <w:p w14:paraId="08B1C12C" w14:textId="4E4BFDF8" w:rsidR="007B28A6" w:rsidRDefault="00B02EEB">
          <w:pPr>
            <w:pStyle w:val="TOC2"/>
            <w:tabs>
              <w:tab w:val="right" w:leader="dot" w:pos="8630"/>
            </w:tabs>
            <w:rPr>
              <w:noProof/>
            </w:rPr>
          </w:pPr>
          <w:hyperlink w:anchor="_Toc200285063" w:history="1">
            <w:r w:rsidR="007B28A6" w:rsidRPr="009C7091">
              <w:rPr>
                <w:rStyle w:val="Hyperlink"/>
                <w:noProof/>
              </w:rPr>
              <w:t>DDL (Creating Tables)</w:t>
            </w:r>
            <w:r w:rsidR="007B28A6">
              <w:rPr>
                <w:noProof/>
                <w:webHidden/>
              </w:rPr>
              <w:tab/>
            </w:r>
            <w:r w:rsidR="007B28A6">
              <w:rPr>
                <w:noProof/>
                <w:webHidden/>
              </w:rPr>
              <w:fldChar w:fldCharType="begin"/>
            </w:r>
            <w:r w:rsidR="007B28A6">
              <w:rPr>
                <w:noProof/>
                <w:webHidden/>
              </w:rPr>
              <w:instrText xml:space="preserve"> PAGEREF _Toc200285063 \h </w:instrText>
            </w:r>
            <w:r w:rsidR="007B28A6">
              <w:rPr>
                <w:noProof/>
                <w:webHidden/>
              </w:rPr>
            </w:r>
            <w:r w:rsidR="007B28A6">
              <w:rPr>
                <w:noProof/>
                <w:webHidden/>
              </w:rPr>
              <w:fldChar w:fldCharType="separate"/>
            </w:r>
            <w:r w:rsidR="007B28A6">
              <w:rPr>
                <w:noProof/>
                <w:webHidden/>
              </w:rPr>
              <w:t>7</w:t>
            </w:r>
            <w:r w:rsidR="007B28A6">
              <w:rPr>
                <w:noProof/>
                <w:webHidden/>
              </w:rPr>
              <w:fldChar w:fldCharType="end"/>
            </w:r>
          </w:hyperlink>
        </w:p>
        <w:p w14:paraId="264C6B9C" w14:textId="02D3CAF9" w:rsidR="007B28A6" w:rsidRDefault="00B02EEB">
          <w:pPr>
            <w:pStyle w:val="TOC2"/>
            <w:tabs>
              <w:tab w:val="right" w:leader="dot" w:pos="8630"/>
            </w:tabs>
            <w:rPr>
              <w:noProof/>
            </w:rPr>
          </w:pPr>
          <w:hyperlink w:anchor="_Toc200285064" w:history="1">
            <w:r w:rsidR="007B28A6" w:rsidRPr="009C7091">
              <w:rPr>
                <w:rStyle w:val="Hyperlink"/>
                <w:noProof/>
              </w:rPr>
              <w:t>DML (Insertion)</w:t>
            </w:r>
            <w:r w:rsidR="007B28A6">
              <w:rPr>
                <w:noProof/>
                <w:webHidden/>
              </w:rPr>
              <w:tab/>
            </w:r>
            <w:r w:rsidR="007B28A6">
              <w:rPr>
                <w:noProof/>
                <w:webHidden/>
              </w:rPr>
              <w:fldChar w:fldCharType="begin"/>
            </w:r>
            <w:r w:rsidR="007B28A6">
              <w:rPr>
                <w:noProof/>
                <w:webHidden/>
              </w:rPr>
              <w:instrText xml:space="preserve"> PAGEREF _Toc200285064 \h </w:instrText>
            </w:r>
            <w:r w:rsidR="007B28A6">
              <w:rPr>
                <w:noProof/>
                <w:webHidden/>
              </w:rPr>
            </w:r>
            <w:r w:rsidR="007B28A6">
              <w:rPr>
                <w:noProof/>
                <w:webHidden/>
              </w:rPr>
              <w:fldChar w:fldCharType="separate"/>
            </w:r>
            <w:r w:rsidR="007B28A6">
              <w:rPr>
                <w:noProof/>
                <w:webHidden/>
              </w:rPr>
              <w:t>10</w:t>
            </w:r>
            <w:r w:rsidR="007B28A6">
              <w:rPr>
                <w:noProof/>
                <w:webHidden/>
              </w:rPr>
              <w:fldChar w:fldCharType="end"/>
            </w:r>
          </w:hyperlink>
        </w:p>
        <w:p w14:paraId="5CC9031B" w14:textId="1BBF67F2" w:rsidR="007B28A6" w:rsidRDefault="00B02EEB">
          <w:pPr>
            <w:pStyle w:val="TOC1"/>
            <w:tabs>
              <w:tab w:val="right" w:leader="dot" w:pos="8630"/>
            </w:tabs>
            <w:rPr>
              <w:noProof/>
            </w:rPr>
          </w:pPr>
          <w:hyperlink w:anchor="_Toc200285065" w:history="1">
            <w:r w:rsidR="007B28A6" w:rsidRPr="009C7091">
              <w:rPr>
                <w:rStyle w:val="Hyperlink"/>
                <w:noProof/>
              </w:rPr>
              <w:t>Select Queries (Subqueries and Joins ) Procedure Query</w:t>
            </w:r>
            <w:r w:rsidR="007B28A6">
              <w:rPr>
                <w:noProof/>
                <w:webHidden/>
              </w:rPr>
              <w:tab/>
            </w:r>
            <w:r w:rsidR="007B28A6">
              <w:rPr>
                <w:noProof/>
                <w:webHidden/>
              </w:rPr>
              <w:fldChar w:fldCharType="begin"/>
            </w:r>
            <w:r w:rsidR="007B28A6">
              <w:rPr>
                <w:noProof/>
                <w:webHidden/>
              </w:rPr>
              <w:instrText xml:space="preserve"> PAGEREF _Toc200285065 \h </w:instrText>
            </w:r>
            <w:r w:rsidR="007B28A6">
              <w:rPr>
                <w:noProof/>
                <w:webHidden/>
              </w:rPr>
            </w:r>
            <w:r w:rsidR="007B28A6">
              <w:rPr>
                <w:noProof/>
                <w:webHidden/>
              </w:rPr>
              <w:fldChar w:fldCharType="separate"/>
            </w:r>
            <w:r w:rsidR="007B28A6">
              <w:rPr>
                <w:noProof/>
                <w:webHidden/>
              </w:rPr>
              <w:t>13</w:t>
            </w:r>
            <w:r w:rsidR="007B28A6">
              <w:rPr>
                <w:noProof/>
                <w:webHidden/>
              </w:rPr>
              <w:fldChar w:fldCharType="end"/>
            </w:r>
          </w:hyperlink>
        </w:p>
        <w:p w14:paraId="26890EEF" w14:textId="3AF1BB6D" w:rsidR="007B28A6" w:rsidRDefault="00B02EEB">
          <w:pPr>
            <w:pStyle w:val="TOC3"/>
            <w:tabs>
              <w:tab w:val="right" w:leader="dot" w:pos="8630"/>
            </w:tabs>
            <w:rPr>
              <w:noProof/>
            </w:rPr>
          </w:pPr>
          <w:hyperlink w:anchor="_Toc200285066" w:history="1">
            <w:r w:rsidR="007B28A6" w:rsidRPr="009C7091">
              <w:rPr>
                <w:rStyle w:val="Hyperlink"/>
                <w:noProof/>
              </w:rPr>
              <w:t>View Query</w:t>
            </w:r>
            <w:r w:rsidR="007B28A6">
              <w:rPr>
                <w:noProof/>
                <w:webHidden/>
              </w:rPr>
              <w:tab/>
            </w:r>
            <w:r w:rsidR="007B28A6">
              <w:rPr>
                <w:noProof/>
                <w:webHidden/>
              </w:rPr>
              <w:fldChar w:fldCharType="begin"/>
            </w:r>
            <w:r w:rsidR="007B28A6">
              <w:rPr>
                <w:noProof/>
                <w:webHidden/>
              </w:rPr>
              <w:instrText xml:space="preserve"> PAGEREF _Toc200285066 \h </w:instrText>
            </w:r>
            <w:r w:rsidR="007B28A6">
              <w:rPr>
                <w:noProof/>
                <w:webHidden/>
              </w:rPr>
            </w:r>
            <w:r w:rsidR="007B28A6">
              <w:rPr>
                <w:noProof/>
                <w:webHidden/>
              </w:rPr>
              <w:fldChar w:fldCharType="separate"/>
            </w:r>
            <w:r w:rsidR="007B28A6">
              <w:rPr>
                <w:noProof/>
                <w:webHidden/>
              </w:rPr>
              <w:t>13</w:t>
            </w:r>
            <w:r w:rsidR="007B28A6">
              <w:rPr>
                <w:noProof/>
                <w:webHidden/>
              </w:rPr>
              <w:fldChar w:fldCharType="end"/>
            </w:r>
          </w:hyperlink>
        </w:p>
        <w:p w14:paraId="730E9E6B" w14:textId="70AB9C9A" w:rsidR="007B28A6" w:rsidRDefault="00B02EEB">
          <w:pPr>
            <w:pStyle w:val="TOC3"/>
            <w:tabs>
              <w:tab w:val="right" w:leader="dot" w:pos="8630"/>
            </w:tabs>
            <w:rPr>
              <w:noProof/>
            </w:rPr>
          </w:pPr>
          <w:hyperlink w:anchor="_Toc200285067" w:history="1">
            <w:r w:rsidR="007B28A6" w:rsidRPr="009C7091">
              <w:rPr>
                <w:rStyle w:val="Hyperlink"/>
                <w:noProof/>
              </w:rPr>
              <w:t>Join Query</w:t>
            </w:r>
            <w:r w:rsidR="007B28A6">
              <w:rPr>
                <w:noProof/>
                <w:webHidden/>
              </w:rPr>
              <w:tab/>
            </w:r>
            <w:r w:rsidR="007B28A6">
              <w:rPr>
                <w:noProof/>
                <w:webHidden/>
              </w:rPr>
              <w:fldChar w:fldCharType="begin"/>
            </w:r>
            <w:r w:rsidR="007B28A6">
              <w:rPr>
                <w:noProof/>
                <w:webHidden/>
              </w:rPr>
              <w:instrText xml:space="preserve"> PAGEREF _Toc200285067 \h </w:instrText>
            </w:r>
            <w:r w:rsidR="007B28A6">
              <w:rPr>
                <w:noProof/>
                <w:webHidden/>
              </w:rPr>
            </w:r>
            <w:r w:rsidR="007B28A6">
              <w:rPr>
                <w:noProof/>
                <w:webHidden/>
              </w:rPr>
              <w:fldChar w:fldCharType="separate"/>
            </w:r>
            <w:r w:rsidR="007B28A6">
              <w:rPr>
                <w:noProof/>
                <w:webHidden/>
              </w:rPr>
              <w:t>14</w:t>
            </w:r>
            <w:r w:rsidR="007B28A6">
              <w:rPr>
                <w:noProof/>
                <w:webHidden/>
              </w:rPr>
              <w:fldChar w:fldCharType="end"/>
            </w:r>
          </w:hyperlink>
        </w:p>
        <w:p w14:paraId="12E06689" w14:textId="6AE3B9B1" w:rsidR="007B28A6" w:rsidRDefault="00B02EEB">
          <w:pPr>
            <w:pStyle w:val="TOC1"/>
            <w:tabs>
              <w:tab w:val="right" w:leader="dot" w:pos="8630"/>
            </w:tabs>
            <w:rPr>
              <w:noProof/>
            </w:rPr>
          </w:pPr>
          <w:hyperlink w:anchor="_Toc200285068" w:history="1">
            <w:r w:rsidR="007B28A6" w:rsidRPr="009C7091">
              <w:rPr>
                <w:rStyle w:val="Hyperlink"/>
                <w:noProof/>
              </w:rPr>
              <w:t>Results &amp; Outputs</w:t>
            </w:r>
            <w:r w:rsidR="007B28A6">
              <w:rPr>
                <w:noProof/>
                <w:webHidden/>
              </w:rPr>
              <w:tab/>
            </w:r>
            <w:r w:rsidR="007B28A6">
              <w:rPr>
                <w:noProof/>
                <w:webHidden/>
              </w:rPr>
              <w:fldChar w:fldCharType="begin"/>
            </w:r>
            <w:r w:rsidR="007B28A6">
              <w:rPr>
                <w:noProof/>
                <w:webHidden/>
              </w:rPr>
              <w:instrText xml:space="preserve"> PAGEREF _Toc200285068 \h </w:instrText>
            </w:r>
            <w:r w:rsidR="007B28A6">
              <w:rPr>
                <w:noProof/>
                <w:webHidden/>
              </w:rPr>
            </w:r>
            <w:r w:rsidR="007B28A6">
              <w:rPr>
                <w:noProof/>
                <w:webHidden/>
              </w:rPr>
              <w:fldChar w:fldCharType="separate"/>
            </w:r>
            <w:r w:rsidR="007B28A6">
              <w:rPr>
                <w:noProof/>
                <w:webHidden/>
              </w:rPr>
              <w:t>14</w:t>
            </w:r>
            <w:r w:rsidR="007B28A6">
              <w:rPr>
                <w:noProof/>
                <w:webHidden/>
              </w:rPr>
              <w:fldChar w:fldCharType="end"/>
            </w:r>
          </w:hyperlink>
        </w:p>
        <w:p w14:paraId="45CA4C64" w14:textId="00EFDCFA" w:rsidR="007B28A6" w:rsidRDefault="00B02EEB">
          <w:pPr>
            <w:pStyle w:val="TOC2"/>
            <w:tabs>
              <w:tab w:val="right" w:leader="dot" w:pos="8630"/>
            </w:tabs>
            <w:rPr>
              <w:noProof/>
            </w:rPr>
          </w:pPr>
          <w:hyperlink w:anchor="_Toc200285069" w:history="1">
            <w:r w:rsidR="007B28A6" w:rsidRPr="009C7091">
              <w:rPr>
                <w:rStyle w:val="Hyperlink"/>
                <w:noProof/>
              </w:rPr>
              <w:t>Train Table</w:t>
            </w:r>
            <w:r w:rsidR="007B28A6">
              <w:rPr>
                <w:noProof/>
                <w:webHidden/>
              </w:rPr>
              <w:tab/>
            </w:r>
            <w:r w:rsidR="007B28A6">
              <w:rPr>
                <w:noProof/>
                <w:webHidden/>
              </w:rPr>
              <w:fldChar w:fldCharType="begin"/>
            </w:r>
            <w:r w:rsidR="007B28A6">
              <w:rPr>
                <w:noProof/>
                <w:webHidden/>
              </w:rPr>
              <w:instrText xml:space="preserve"> PAGEREF _Toc200285069 \h </w:instrText>
            </w:r>
            <w:r w:rsidR="007B28A6">
              <w:rPr>
                <w:noProof/>
                <w:webHidden/>
              </w:rPr>
            </w:r>
            <w:r w:rsidR="007B28A6">
              <w:rPr>
                <w:noProof/>
                <w:webHidden/>
              </w:rPr>
              <w:fldChar w:fldCharType="separate"/>
            </w:r>
            <w:r w:rsidR="007B28A6">
              <w:rPr>
                <w:noProof/>
                <w:webHidden/>
              </w:rPr>
              <w:t>15</w:t>
            </w:r>
            <w:r w:rsidR="007B28A6">
              <w:rPr>
                <w:noProof/>
                <w:webHidden/>
              </w:rPr>
              <w:fldChar w:fldCharType="end"/>
            </w:r>
          </w:hyperlink>
        </w:p>
        <w:p w14:paraId="7CE18220" w14:textId="7AECCFCD" w:rsidR="007B28A6" w:rsidRDefault="00B02EEB">
          <w:pPr>
            <w:pStyle w:val="TOC2"/>
            <w:tabs>
              <w:tab w:val="right" w:leader="dot" w:pos="8630"/>
            </w:tabs>
            <w:rPr>
              <w:noProof/>
            </w:rPr>
          </w:pPr>
          <w:hyperlink w:anchor="_Toc200285070" w:history="1">
            <w:r w:rsidR="007B28A6" w:rsidRPr="009C7091">
              <w:rPr>
                <w:rStyle w:val="Hyperlink"/>
                <w:noProof/>
              </w:rPr>
              <w:t>Admin Table</w:t>
            </w:r>
            <w:r w:rsidR="007B28A6">
              <w:rPr>
                <w:noProof/>
                <w:webHidden/>
              </w:rPr>
              <w:tab/>
            </w:r>
            <w:r w:rsidR="007B28A6">
              <w:rPr>
                <w:noProof/>
                <w:webHidden/>
              </w:rPr>
              <w:fldChar w:fldCharType="begin"/>
            </w:r>
            <w:r w:rsidR="007B28A6">
              <w:rPr>
                <w:noProof/>
                <w:webHidden/>
              </w:rPr>
              <w:instrText xml:space="preserve"> PAGEREF _Toc200285070 \h </w:instrText>
            </w:r>
            <w:r w:rsidR="007B28A6">
              <w:rPr>
                <w:noProof/>
                <w:webHidden/>
              </w:rPr>
            </w:r>
            <w:r w:rsidR="007B28A6">
              <w:rPr>
                <w:noProof/>
                <w:webHidden/>
              </w:rPr>
              <w:fldChar w:fldCharType="separate"/>
            </w:r>
            <w:r w:rsidR="007B28A6">
              <w:rPr>
                <w:noProof/>
                <w:webHidden/>
              </w:rPr>
              <w:t>15</w:t>
            </w:r>
            <w:r w:rsidR="007B28A6">
              <w:rPr>
                <w:noProof/>
                <w:webHidden/>
              </w:rPr>
              <w:fldChar w:fldCharType="end"/>
            </w:r>
          </w:hyperlink>
        </w:p>
        <w:p w14:paraId="7249F1BE" w14:textId="64DA37A2" w:rsidR="007B28A6" w:rsidRDefault="00B02EEB">
          <w:pPr>
            <w:pStyle w:val="TOC2"/>
            <w:tabs>
              <w:tab w:val="right" w:leader="dot" w:pos="8630"/>
            </w:tabs>
            <w:rPr>
              <w:noProof/>
            </w:rPr>
          </w:pPr>
          <w:hyperlink w:anchor="_Toc200285071" w:history="1">
            <w:r w:rsidR="007B28A6" w:rsidRPr="009C7091">
              <w:rPr>
                <w:rStyle w:val="Hyperlink"/>
                <w:noProof/>
              </w:rPr>
              <w:t>Passenger Table</w:t>
            </w:r>
            <w:r w:rsidR="007B28A6">
              <w:rPr>
                <w:noProof/>
                <w:webHidden/>
              </w:rPr>
              <w:tab/>
            </w:r>
            <w:r w:rsidR="007B28A6">
              <w:rPr>
                <w:noProof/>
                <w:webHidden/>
              </w:rPr>
              <w:fldChar w:fldCharType="begin"/>
            </w:r>
            <w:r w:rsidR="007B28A6">
              <w:rPr>
                <w:noProof/>
                <w:webHidden/>
              </w:rPr>
              <w:instrText xml:space="preserve"> PAGEREF _Toc200285071 \h </w:instrText>
            </w:r>
            <w:r w:rsidR="007B28A6">
              <w:rPr>
                <w:noProof/>
                <w:webHidden/>
              </w:rPr>
            </w:r>
            <w:r w:rsidR="007B28A6">
              <w:rPr>
                <w:noProof/>
                <w:webHidden/>
              </w:rPr>
              <w:fldChar w:fldCharType="separate"/>
            </w:r>
            <w:r w:rsidR="007B28A6">
              <w:rPr>
                <w:noProof/>
                <w:webHidden/>
              </w:rPr>
              <w:t>15</w:t>
            </w:r>
            <w:r w:rsidR="007B28A6">
              <w:rPr>
                <w:noProof/>
                <w:webHidden/>
              </w:rPr>
              <w:fldChar w:fldCharType="end"/>
            </w:r>
          </w:hyperlink>
        </w:p>
        <w:p w14:paraId="19CC0A6D" w14:textId="5EDDD9E4" w:rsidR="007B28A6" w:rsidRDefault="00B02EEB">
          <w:pPr>
            <w:pStyle w:val="TOC2"/>
            <w:tabs>
              <w:tab w:val="right" w:leader="dot" w:pos="8630"/>
            </w:tabs>
            <w:rPr>
              <w:noProof/>
            </w:rPr>
          </w:pPr>
          <w:hyperlink w:anchor="_Toc200285072" w:history="1">
            <w:r w:rsidR="007B28A6" w:rsidRPr="009C7091">
              <w:rPr>
                <w:rStyle w:val="Hyperlink"/>
                <w:noProof/>
              </w:rPr>
              <w:t>Feedback Table</w:t>
            </w:r>
            <w:r w:rsidR="007B28A6">
              <w:rPr>
                <w:noProof/>
                <w:webHidden/>
              </w:rPr>
              <w:tab/>
            </w:r>
            <w:r w:rsidR="007B28A6">
              <w:rPr>
                <w:noProof/>
                <w:webHidden/>
              </w:rPr>
              <w:fldChar w:fldCharType="begin"/>
            </w:r>
            <w:r w:rsidR="007B28A6">
              <w:rPr>
                <w:noProof/>
                <w:webHidden/>
              </w:rPr>
              <w:instrText xml:space="preserve"> PAGEREF _Toc200285072 \h </w:instrText>
            </w:r>
            <w:r w:rsidR="007B28A6">
              <w:rPr>
                <w:noProof/>
                <w:webHidden/>
              </w:rPr>
            </w:r>
            <w:r w:rsidR="007B28A6">
              <w:rPr>
                <w:noProof/>
                <w:webHidden/>
              </w:rPr>
              <w:fldChar w:fldCharType="separate"/>
            </w:r>
            <w:r w:rsidR="007B28A6">
              <w:rPr>
                <w:noProof/>
                <w:webHidden/>
              </w:rPr>
              <w:t>16</w:t>
            </w:r>
            <w:r w:rsidR="007B28A6">
              <w:rPr>
                <w:noProof/>
                <w:webHidden/>
              </w:rPr>
              <w:fldChar w:fldCharType="end"/>
            </w:r>
          </w:hyperlink>
        </w:p>
        <w:p w14:paraId="43B8A993" w14:textId="73D12A7B" w:rsidR="007B28A6" w:rsidRDefault="00B02EEB">
          <w:pPr>
            <w:pStyle w:val="TOC2"/>
            <w:tabs>
              <w:tab w:val="right" w:leader="dot" w:pos="8630"/>
            </w:tabs>
            <w:rPr>
              <w:noProof/>
            </w:rPr>
          </w:pPr>
          <w:hyperlink w:anchor="_Toc200285073" w:history="1">
            <w:r w:rsidR="007B28A6" w:rsidRPr="009C7091">
              <w:rPr>
                <w:rStyle w:val="Hyperlink"/>
                <w:noProof/>
              </w:rPr>
              <w:t>Station Table</w:t>
            </w:r>
            <w:r w:rsidR="007B28A6">
              <w:rPr>
                <w:noProof/>
                <w:webHidden/>
              </w:rPr>
              <w:tab/>
            </w:r>
            <w:r w:rsidR="007B28A6">
              <w:rPr>
                <w:noProof/>
                <w:webHidden/>
              </w:rPr>
              <w:fldChar w:fldCharType="begin"/>
            </w:r>
            <w:r w:rsidR="007B28A6">
              <w:rPr>
                <w:noProof/>
                <w:webHidden/>
              </w:rPr>
              <w:instrText xml:space="preserve"> PAGEREF _Toc200285073 \h </w:instrText>
            </w:r>
            <w:r w:rsidR="007B28A6">
              <w:rPr>
                <w:noProof/>
                <w:webHidden/>
              </w:rPr>
            </w:r>
            <w:r w:rsidR="007B28A6">
              <w:rPr>
                <w:noProof/>
                <w:webHidden/>
              </w:rPr>
              <w:fldChar w:fldCharType="separate"/>
            </w:r>
            <w:r w:rsidR="007B28A6">
              <w:rPr>
                <w:noProof/>
                <w:webHidden/>
              </w:rPr>
              <w:t>16</w:t>
            </w:r>
            <w:r w:rsidR="007B28A6">
              <w:rPr>
                <w:noProof/>
                <w:webHidden/>
              </w:rPr>
              <w:fldChar w:fldCharType="end"/>
            </w:r>
          </w:hyperlink>
        </w:p>
        <w:p w14:paraId="1E4E4C2A" w14:textId="456B7895" w:rsidR="007B28A6" w:rsidRDefault="00B02EEB">
          <w:pPr>
            <w:pStyle w:val="TOC2"/>
            <w:tabs>
              <w:tab w:val="right" w:leader="dot" w:pos="8630"/>
            </w:tabs>
            <w:rPr>
              <w:noProof/>
            </w:rPr>
          </w:pPr>
          <w:hyperlink w:anchor="_Toc200285074" w:history="1">
            <w:r w:rsidR="007B28A6" w:rsidRPr="009C7091">
              <w:rPr>
                <w:rStyle w:val="Hyperlink"/>
                <w:noProof/>
              </w:rPr>
              <w:t>User Account Table</w:t>
            </w:r>
            <w:r w:rsidR="007B28A6">
              <w:rPr>
                <w:noProof/>
                <w:webHidden/>
              </w:rPr>
              <w:tab/>
            </w:r>
            <w:r w:rsidR="007B28A6">
              <w:rPr>
                <w:noProof/>
                <w:webHidden/>
              </w:rPr>
              <w:fldChar w:fldCharType="begin"/>
            </w:r>
            <w:r w:rsidR="007B28A6">
              <w:rPr>
                <w:noProof/>
                <w:webHidden/>
              </w:rPr>
              <w:instrText xml:space="preserve"> PAGEREF _Toc200285074 \h </w:instrText>
            </w:r>
            <w:r w:rsidR="007B28A6">
              <w:rPr>
                <w:noProof/>
                <w:webHidden/>
              </w:rPr>
            </w:r>
            <w:r w:rsidR="007B28A6">
              <w:rPr>
                <w:noProof/>
                <w:webHidden/>
              </w:rPr>
              <w:fldChar w:fldCharType="separate"/>
            </w:r>
            <w:r w:rsidR="007B28A6">
              <w:rPr>
                <w:noProof/>
                <w:webHidden/>
              </w:rPr>
              <w:t>16</w:t>
            </w:r>
            <w:r w:rsidR="007B28A6">
              <w:rPr>
                <w:noProof/>
                <w:webHidden/>
              </w:rPr>
              <w:fldChar w:fldCharType="end"/>
            </w:r>
          </w:hyperlink>
        </w:p>
        <w:p w14:paraId="3CCC9FFB" w14:textId="086648BD" w:rsidR="007B28A6" w:rsidRDefault="00B02EEB">
          <w:pPr>
            <w:pStyle w:val="TOC2"/>
            <w:tabs>
              <w:tab w:val="right" w:leader="dot" w:pos="8630"/>
            </w:tabs>
            <w:rPr>
              <w:noProof/>
            </w:rPr>
          </w:pPr>
          <w:hyperlink w:anchor="_Toc200285075" w:history="1">
            <w:r w:rsidR="007B28A6" w:rsidRPr="009C7091">
              <w:rPr>
                <w:rStyle w:val="Hyperlink"/>
                <w:noProof/>
              </w:rPr>
              <w:t>Booking Table</w:t>
            </w:r>
            <w:r w:rsidR="007B28A6">
              <w:rPr>
                <w:noProof/>
                <w:webHidden/>
              </w:rPr>
              <w:tab/>
            </w:r>
            <w:r w:rsidR="007B28A6">
              <w:rPr>
                <w:noProof/>
                <w:webHidden/>
              </w:rPr>
              <w:fldChar w:fldCharType="begin"/>
            </w:r>
            <w:r w:rsidR="007B28A6">
              <w:rPr>
                <w:noProof/>
                <w:webHidden/>
              </w:rPr>
              <w:instrText xml:space="preserve"> PAGEREF _Toc200285075 \h </w:instrText>
            </w:r>
            <w:r w:rsidR="007B28A6">
              <w:rPr>
                <w:noProof/>
                <w:webHidden/>
              </w:rPr>
            </w:r>
            <w:r w:rsidR="007B28A6">
              <w:rPr>
                <w:noProof/>
                <w:webHidden/>
              </w:rPr>
              <w:fldChar w:fldCharType="separate"/>
            </w:r>
            <w:r w:rsidR="007B28A6">
              <w:rPr>
                <w:noProof/>
                <w:webHidden/>
              </w:rPr>
              <w:t>17</w:t>
            </w:r>
            <w:r w:rsidR="007B28A6">
              <w:rPr>
                <w:noProof/>
                <w:webHidden/>
              </w:rPr>
              <w:fldChar w:fldCharType="end"/>
            </w:r>
          </w:hyperlink>
        </w:p>
        <w:p w14:paraId="112226EB" w14:textId="4F0CC100" w:rsidR="007B28A6" w:rsidRDefault="00B02EEB">
          <w:pPr>
            <w:pStyle w:val="TOC1"/>
            <w:tabs>
              <w:tab w:val="right" w:leader="dot" w:pos="8630"/>
            </w:tabs>
            <w:rPr>
              <w:noProof/>
            </w:rPr>
          </w:pPr>
          <w:hyperlink w:anchor="_Toc200285076" w:history="1">
            <w:r w:rsidR="007B28A6" w:rsidRPr="009C7091">
              <w:rPr>
                <w:rStyle w:val="Hyperlink"/>
                <w:noProof/>
              </w:rPr>
              <w:t>Conclusion</w:t>
            </w:r>
            <w:r w:rsidR="007B28A6">
              <w:rPr>
                <w:noProof/>
                <w:webHidden/>
              </w:rPr>
              <w:tab/>
            </w:r>
            <w:r w:rsidR="007B28A6">
              <w:rPr>
                <w:noProof/>
                <w:webHidden/>
              </w:rPr>
              <w:fldChar w:fldCharType="begin"/>
            </w:r>
            <w:r w:rsidR="007B28A6">
              <w:rPr>
                <w:noProof/>
                <w:webHidden/>
              </w:rPr>
              <w:instrText xml:space="preserve"> PAGEREF _Toc200285076 \h </w:instrText>
            </w:r>
            <w:r w:rsidR="007B28A6">
              <w:rPr>
                <w:noProof/>
                <w:webHidden/>
              </w:rPr>
            </w:r>
            <w:r w:rsidR="007B28A6">
              <w:rPr>
                <w:noProof/>
                <w:webHidden/>
              </w:rPr>
              <w:fldChar w:fldCharType="separate"/>
            </w:r>
            <w:r w:rsidR="007B28A6">
              <w:rPr>
                <w:noProof/>
                <w:webHidden/>
              </w:rPr>
              <w:t>17</w:t>
            </w:r>
            <w:r w:rsidR="007B28A6">
              <w:rPr>
                <w:noProof/>
                <w:webHidden/>
              </w:rPr>
              <w:fldChar w:fldCharType="end"/>
            </w:r>
          </w:hyperlink>
        </w:p>
        <w:p w14:paraId="663BCAD4" w14:textId="5C3F0FAF" w:rsidR="007B28A6" w:rsidRDefault="00B02EEB">
          <w:pPr>
            <w:pStyle w:val="TOC1"/>
            <w:tabs>
              <w:tab w:val="right" w:leader="dot" w:pos="8630"/>
            </w:tabs>
            <w:rPr>
              <w:noProof/>
            </w:rPr>
          </w:pPr>
          <w:hyperlink w:anchor="_Toc200285077" w:history="1">
            <w:r w:rsidR="007B28A6" w:rsidRPr="009C7091">
              <w:rPr>
                <w:rStyle w:val="Hyperlink"/>
                <w:noProof/>
              </w:rPr>
              <w:t>References</w:t>
            </w:r>
            <w:r w:rsidR="007B28A6">
              <w:rPr>
                <w:noProof/>
                <w:webHidden/>
              </w:rPr>
              <w:tab/>
            </w:r>
            <w:r w:rsidR="007B28A6">
              <w:rPr>
                <w:noProof/>
                <w:webHidden/>
              </w:rPr>
              <w:fldChar w:fldCharType="begin"/>
            </w:r>
            <w:r w:rsidR="007B28A6">
              <w:rPr>
                <w:noProof/>
                <w:webHidden/>
              </w:rPr>
              <w:instrText xml:space="preserve"> PAGEREF _Toc200285077 \h </w:instrText>
            </w:r>
            <w:r w:rsidR="007B28A6">
              <w:rPr>
                <w:noProof/>
                <w:webHidden/>
              </w:rPr>
            </w:r>
            <w:r w:rsidR="007B28A6">
              <w:rPr>
                <w:noProof/>
                <w:webHidden/>
              </w:rPr>
              <w:fldChar w:fldCharType="separate"/>
            </w:r>
            <w:r w:rsidR="007B28A6">
              <w:rPr>
                <w:noProof/>
                <w:webHidden/>
              </w:rPr>
              <w:t>17</w:t>
            </w:r>
            <w:r w:rsidR="007B28A6">
              <w:rPr>
                <w:noProof/>
                <w:webHidden/>
              </w:rPr>
              <w:fldChar w:fldCharType="end"/>
            </w:r>
          </w:hyperlink>
        </w:p>
        <w:p w14:paraId="3B2B5980" w14:textId="1EE10F78" w:rsidR="007B28A6" w:rsidRDefault="007B28A6">
          <w:r>
            <w:fldChar w:fldCharType="end"/>
          </w:r>
        </w:p>
      </w:sdtContent>
    </w:sdt>
    <w:p w14:paraId="45C96933" w14:textId="77777777" w:rsidR="002369DB" w:rsidRDefault="002369DB"/>
    <w:p w14:paraId="50060909" w14:textId="77777777" w:rsidR="002369DB" w:rsidRDefault="002369DB"/>
    <w:p w14:paraId="22FA88E4" w14:textId="43AB3F0E" w:rsidR="0048611D" w:rsidRDefault="002369DB" w:rsidP="002369DB">
      <w:pPr>
        <w:pStyle w:val="Heading1"/>
      </w:pPr>
      <w:bookmarkStart w:id="0" w:name="_Toc200285052"/>
      <w:r>
        <w:lastRenderedPageBreak/>
        <w:t>Railway Reservation Management System Project Report</w:t>
      </w:r>
      <w:bookmarkEnd w:id="0"/>
    </w:p>
    <w:p w14:paraId="662E7C3B" w14:textId="668CD56C" w:rsidR="0048611D" w:rsidRDefault="006F25D2" w:rsidP="002369DB">
      <w:pPr>
        <w:pStyle w:val="Heading2"/>
      </w:pPr>
      <w:bookmarkStart w:id="1" w:name="_Toc200285053"/>
      <w:r>
        <w:t>Project Evaluation Criteria</w:t>
      </w:r>
      <w:bookmarkEnd w:id="1"/>
    </w:p>
    <w:tbl>
      <w:tblPr>
        <w:tblStyle w:val="TableGrid"/>
        <w:tblW w:w="0" w:type="auto"/>
        <w:tblLook w:val="04A0" w:firstRow="1" w:lastRow="0" w:firstColumn="1" w:lastColumn="0" w:noHBand="0" w:noVBand="1"/>
      </w:tblPr>
      <w:tblGrid>
        <w:gridCol w:w="737"/>
        <w:gridCol w:w="854"/>
        <w:gridCol w:w="979"/>
        <w:gridCol w:w="1512"/>
        <w:gridCol w:w="1290"/>
        <w:gridCol w:w="1680"/>
        <w:gridCol w:w="902"/>
        <w:gridCol w:w="902"/>
      </w:tblGrid>
      <w:tr w:rsidR="000859F4" w14:paraId="0E50F3F6" w14:textId="068DC258" w:rsidTr="000859F4">
        <w:trPr>
          <w:trHeight w:val="746"/>
        </w:trPr>
        <w:tc>
          <w:tcPr>
            <w:tcW w:w="865" w:type="dxa"/>
          </w:tcPr>
          <w:p w14:paraId="08C22ABA" w14:textId="4D085F44" w:rsidR="000859F4" w:rsidRPr="000859F4" w:rsidRDefault="000859F4" w:rsidP="000859F4">
            <w:pPr>
              <w:rPr>
                <w:b/>
                <w:bCs/>
              </w:rPr>
            </w:pPr>
            <w:r w:rsidRPr="000859F4">
              <w:rPr>
                <w:rFonts w:eastAsia="Times New Roman" w:cs="Times New Roman"/>
                <w:b/>
                <w:bCs/>
                <w:sz w:val="20"/>
                <w:szCs w:val="20"/>
              </w:rPr>
              <w:t>Roll#</w:t>
            </w:r>
          </w:p>
        </w:tc>
        <w:tc>
          <w:tcPr>
            <w:tcW w:w="1337" w:type="dxa"/>
          </w:tcPr>
          <w:p w14:paraId="1BEDD4F0" w14:textId="553B9E40" w:rsidR="000859F4" w:rsidRPr="000859F4" w:rsidRDefault="000859F4" w:rsidP="000859F4">
            <w:pPr>
              <w:rPr>
                <w:b/>
                <w:bCs/>
              </w:rPr>
            </w:pPr>
            <w:r w:rsidRPr="000859F4">
              <w:rPr>
                <w:rFonts w:eastAsia="Times New Roman" w:cs="Times New Roman"/>
                <w:b/>
                <w:bCs/>
                <w:sz w:val="20"/>
                <w:szCs w:val="20"/>
              </w:rPr>
              <w:t>Name</w:t>
            </w:r>
          </w:p>
        </w:tc>
        <w:tc>
          <w:tcPr>
            <w:tcW w:w="1530" w:type="dxa"/>
          </w:tcPr>
          <w:p w14:paraId="0E0EAF3B" w14:textId="6B32E253" w:rsidR="000859F4" w:rsidRPr="000859F4" w:rsidRDefault="000859F4" w:rsidP="000859F4">
            <w:pPr>
              <w:rPr>
                <w:b/>
                <w:bCs/>
              </w:rPr>
            </w:pPr>
            <w:r w:rsidRPr="000859F4">
              <w:rPr>
                <w:rFonts w:cs="Times New Roman"/>
                <w:b/>
                <w:bCs/>
                <w:sz w:val="20"/>
                <w:szCs w:val="20"/>
              </w:rPr>
              <w:t>Report (15%)</w:t>
            </w:r>
          </w:p>
        </w:tc>
        <w:tc>
          <w:tcPr>
            <w:tcW w:w="2488" w:type="dxa"/>
          </w:tcPr>
          <w:tbl>
            <w:tblPr>
              <w:tblW w:w="0" w:type="auto"/>
              <w:tblCellSpacing w:w="15" w:type="dxa"/>
              <w:tblLook w:val="04A0" w:firstRow="1" w:lastRow="0" w:firstColumn="1" w:lastColumn="0" w:noHBand="0" w:noVBand="1"/>
            </w:tblPr>
            <w:tblGrid>
              <w:gridCol w:w="1296"/>
            </w:tblGrid>
            <w:tr w:rsidR="000859F4" w:rsidRPr="000859F4" w14:paraId="13F67489" w14:textId="77777777">
              <w:trPr>
                <w:tblCellSpacing w:w="15" w:type="dxa"/>
              </w:trPr>
              <w:tc>
                <w:tcPr>
                  <w:tcW w:w="0" w:type="auto"/>
                  <w:tcMar>
                    <w:top w:w="15" w:type="dxa"/>
                    <w:left w:w="15" w:type="dxa"/>
                    <w:bottom w:w="15" w:type="dxa"/>
                    <w:right w:w="15" w:type="dxa"/>
                  </w:tcMar>
                  <w:vAlign w:val="center"/>
                  <w:hideMark/>
                </w:tcPr>
                <w:p w14:paraId="1A218BA2" w14:textId="77777777" w:rsidR="000859F4" w:rsidRPr="000859F4" w:rsidRDefault="000859F4" w:rsidP="000859F4">
                  <w:pPr>
                    <w:spacing w:after="0" w:line="240" w:lineRule="auto"/>
                    <w:jc w:val="center"/>
                    <w:rPr>
                      <w:rFonts w:eastAsia="Times New Roman" w:cs="Times New Roman"/>
                      <w:b/>
                      <w:bCs/>
                      <w:sz w:val="20"/>
                      <w:szCs w:val="20"/>
                    </w:rPr>
                  </w:pPr>
                  <w:r w:rsidRPr="000859F4">
                    <w:rPr>
                      <w:rFonts w:eastAsia="Times New Roman" w:cs="Times New Roman"/>
                      <w:b/>
                      <w:bCs/>
                      <w:sz w:val="20"/>
                      <w:szCs w:val="20"/>
                    </w:rPr>
                    <w:t>Correction (10%)</w:t>
                  </w:r>
                </w:p>
              </w:tc>
            </w:tr>
          </w:tbl>
          <w:p w14:paraId="70E16576" w14:textId="77777777" w:rsidR="000859F4" w:rsidRPr="000859F4" w:rsidRDefault="000859F4" w:rsidP="000859F4">
            <w:pPr>
              <w:rPr>
                <w:rFonts w:eastAsia="Times New Roman" w:cs="Times New Roman"/>
                <w:b/>
                <w:bCs/>
                <w:vanish/>
                <w:sz w:val="20"/>
                <w:szCs w:val="20"/>
              </w:rPr>
            </w:pPr>
          </w:p>
          <w:tbl>
            <w:tblPr>
              <w:tblW w:w="0" w:type="auto"/>
              <w:tblCellSpacing w:w="15" w:type="dxa"/>
              <w:tblLook w:val="04A0" w:firstRow="1" w:lastRow="0" w:firstColumn="1" w:lastColumn="0" w:noHBand="0" w:noVBand="1"/>
            </w:tblPr>
            <w:tblGrid>
              <w:gridCol w:w="96"/>
            </w:tblGrid>
            <w:tr w:rsidR="000859F4" w:rsidRPr="000859F4" w14:paraId="65EF2D56" w14:textId="77777777">
              <w:trPr>
                <w:tblCellSpacing w:w="15" w:type="dxa"/>
                <w:hidden/>
              </w:trPr>
              <w:tc>
                <w:tcPr>
                  <w:tcW w:w="0" w:type="auto"/>
                  <w:tcMar>
                    <w:top w:w="15" w:type="dxa"/>
                    <w:left w:w="15" w:type="dxa"/>
                    <w:bottom w:w="15" w:type="dxa"/>
                    <w:right w:w="15" w:type="dxa"/>
                  </w:tcMar>
                  <w:vAlign w:val="center"/>
                  <w:hideMark/>
                </w:tcPr>
                <w:p w14:paraId="11FE5AD4" w14:textId="77777777" w:rsidR="000859F4" w:rsidRPr="000859F4" w:rsidRDefault="000859F4" w:rsidP="000859F4">
                  <w:pPr>
                    <w:rPr>
                      <w:rFonts w:eastAsia="Times New Roman" w:cs="Times New Roman"/>
                      <w:b/>
                      <w:bCs/>
                      <w:vanish/>
                      <w:sz w:val="20"/>
                      <w:szCs w:val="20"/>
                    </w:rPr>
                  </w:pPr>
                </w:p>
              </w:tc>
            </w:tr>
          </w:tbl>
          <w:p w14:paraId="64651075" w14:textId="65ABF1FA" w:rsidR="000859F4" w:rsidRPr="000859F4" w:rsidRDefault="000859F4" w:rsidP="000859F4">
            <w:pPr>
              <w:rPr>
                <w:b/>
                <w:bCs/>
              </w:rPr>
            </w:pPr>
          </w:p>
        </w:tc>
        <w:tc>
          <w:tcPr>
            <w:tcW w:w="656" w:type="dxa"/>
          </w:tcPr>
          <w:tbl>
            <w:tblPr>
              <w:tblW w:w="0" w:type="auto"/>
              <w:tblCellSpacing w:w="15" w:type="dxa"/>
              <w:tblLook w:val="04A0" w:firstRow="1" w:lastRow="0" w:firstColumn="1" w:lastColumn="0" w:noHBand="0" w:noVBand="1"/>
            </w:tblPr>
            <w:tblGrid>
              <w:gridCol w:w="1074"/>
            </w:tblGrid>
            <w:tr w:rsidR="000859F4" w:rsidRPr="000859F4" w14:paraId="7971A7A5" w14:textId="77777777">
              <w:trPr>
                <w:tblCellSpacing w:w="15" w:type="dxa"/>
              </w:trPr>
              <w:tc>
                <w:tcPr>
                  <w:tcW w:w="0" w:type="auto"/>
                  <w:tcMar>
                    <w:top w:w="15" w:type="dxa"/>
                    <w:left w:w="15" w:type="dxa"/>
                    <w:bottom w:w="15" w:type="dxa"/>
                    <w:right w:w="15" w:type="dxa"/>
                  </w:tcMar>
                  <w:vAlign w:val="center"/>
                  <w:hideMark/>
                </w:tcPr>
                <w:p w14:paraId="23AB3088" w14:textId="77777777" w:rsidR="000859F4" w:rsidRPr="000859F4" w:rsidRDefault="000859F4" w:rsidP="000859F4">
                  <w:pPr>
                    <w:spacing w:after="0" w:line="240" w:lineRule="auto"/>
                    <w:jc w:val="center"/>
                    <w:rPr>
                      <w:rFonts w:eastAsia="Times New Roman" w:cs="Times New Roman"/>
                      <w:b/>
                      <w:bCs/>
                      <w:sz w:val="20"/>
                      <w:szCs w:val="20"/>
                    </w:rPr>
                  </w:pPr>
                  <w:r w:rsidRPr="000859F4">
                    <w:rPr>
                      <w:rFonts w:eastAsia="Times New Roman" w:cs="Times New Roman"/>
                      <w:b/>
                      <w:bCs/>
                      <w:sz w:val="20"/>
                      <w:szCs w:val="20"/>
                    </w:rPr>
                    <w:t>Correction (10%)</w:t>
                  </w:r>
                </w:p>
              </w:tc>
            </w:tr>
          </w:tbl>
          <w:p w14:paraId="183967C5" w14:textId="77777777" w:rsidR="000859F4" w:rsidRPr="000859F4" w:rsidRDefault="000859F4" w:rsidP="000859F4">
            <w:pPr>
              <w:rPr>
                <w:rFonts w:eastAsia="Times New Roman" w:cs="Times New Roman"/>
                <w:b/>
                <w:bCs/>
                <w:vanish/>
                <w:sz w:val="20"/>
                <w:szCs w:val="20"/>
              </w:rPr>
            </w:pPr>
          </w:p>
          <w:tbl>
            <w:tblPr>
              <w:tblW w:w="0" w:type="auto"/>
              <w:tblCellSpacing w:w="15" w:type="dxa"/>
              <w:tblLook w:val="04A0" w:firstRow="1" w:lastRow="0" w:firstColumn="1" w:lastColumn="0" w:noHBand="0" w:noVBand="1"/>
            </w:tblPr>
            <w:tblGrid>
              <w:gridCol w:w="96"/>
            </w:tblGrid>
            <w:tr w:rsidR="000859F4" w:rsidRPr="000859F4" w14:paraId="7DD281D6" w14:textId="77777777">
              <w:trPr>
                <w:tblCellSpacing w:w="15" w:type="dxa"/>
                <w:hidden/>
              </w:trPr>
              <w:tc>
                <w:tcPr>
                  <w:tcW w:w="0" w:type="auto"/>
                  <w:tcMar>
                    <w:top w:w="15" w:type="dxa"/>
                    <w:left w:w="15" w:type="dxa"/>
                    <w:bottom w:w="15" w:type="dxa"/>
                    <w:right w:w="15" w:type="dxa"/>
                  </w:tcMar>
                  <w:vAlign w:val="center"/>
                  <w:hideMark/>
                </w:tcPr>
                <w:p w14:paraId="6D4EA9BC" w14:textId="77777777" w:rsidR="000859F4" w:rsidRPr="000859F4" w:rsidRDefault="000859F4" w:rsidP="000859F4">
                  <w:pPr>
                    <w:rPr>
                      <w:rFonts w:eastAsia="Times New Roman" w:cs="Times New Roman"/>
                      <w:b/>
                      <w:bCs/>
                      <w:vanish/>
                      <w:sz w:val="20"/>
                      <w:szCs w:val="20"/>
                    </w:rPr>
                  </w:pPr>
                </w:p>
              </w:tc>
            </w:tr>
          </w:tbl>
          <w:p w14:paraId="14354C89" w14:textId="778C8A8B" w:rsidR="000859F4" w:rsidRPr="000859F4" w:rsidRDefault="000859F4" w:rsidP="000859F4">
            <w:pPr>
              <w:rPr>
                <w:b/>
                <w:bCs/>
              </w:rPr>
            </w:pPr>
          </w:p>
        </w:tc>
        <w:tc>
          <w:tcPr>
            <w:tcW w:w="872" w:type="dxa"/>
          </w:tcPr>
          <w:tbl>
            <w:tblPr>
              <w:tblW w:w="0" w:type="auto"/>
              <w:tblCellSpacing w:w="15" w:type="dxa"/>
              <w:tblLook w:val="04A0" w:firstRow="1" w:lastRow="0" w:firstColumn="1" w:lastColumn="0" w:noHBand="0" w:noVBand="1"/>
            </w:tblPr>
            <w:tblGrid>
              <w:gridCol w:w="1464"/>
            </w:tblGrid>
            <w:tr w:rsidR="000859F4" w:rsidRPr="000859F4" w14:paraId="1C9D970B" w14:textId="77777777">
              <w:trPr>
                <w:tblCellSpacing w:w="15" w:type="dxa"/>
              </w:trPr>
              <w:tc>
                <w:tcPr>
                  <w:tcW w:w="0" w:type="auto"/>
                  <w:tcMar>
                    <w:top w:w="15" w:type="dxa"/>
                    <w:left w:w="15" w:type="dxa"/>
                    <w:bottom w:w="15" w:type="dxa"/>
                    <w:right w:w="15" w:type="dxa"/>
                  </w:tcMar>
                  <w:vAlign w:val="center"/>
                  <w:hideMark/>
                </w:tcPr>
                <w:p w14:paraId="0FCBE85B" w14:textId="77777777" w:rsidR="000859F4" w:rsidRPr="000859F4" w:rsidRDefault="000859F4" w:rsidP="000859F4">
                  <w:pPr>
                    <w:spacing w:after="0" w:line="240" w:lineRule="auto"/>
                    <w:jc w:val="center"/>
                    <w:rPr>
                      <w:rFonts w:eastAsia="Times New Roman" w:cs="Times New Roman"/>
                      <w:b/>
                      <w:bCs/>
                      <w:sz w:val="20"/>
                      <w:szCs w:val="20"/>
                    </w:rPr>
                  </w:pPr>
                  <w:r w:rsidRPr="000859F4">
                    <w:rPr>
                      <w:rFonts w:eastAsia="Times New Roman" w:cs="Times New Roman"/>
                      <w:b/>
                      <w:bCs/>
                      <w:sz w:val="20"/>
                      <w:szCs w:val="20"/>
                    </w:rPr>
                    <w:t>Concept Understanding (20%)</w:t>
                  </w:r>
                </w:p>
              </w:tc>
            </w:tr>
          </w:tbl>
          <w:p w14:paraId="64B84C5F" w14:textId="77777777" w:rsidR="000859F4" w:rsidRPr="000859F4" w:rsidRDefault="000859F4" w:rsidP="000859F4">
            <w:pPr>
              <w:rPr>
                <w:rFonts w:eastAsia="Times New Roman" w:cs="Times New Roman"/>
                <w:b/>
                <w:bCs/>
                <w:vanish/>
                <w:sz w:val="20"/>
                <w:szCs w:val="20"/>
              </w:rPr>
            </w:pPr>
          </w:p>
          <w:tbl>
            <w:tblPr>
              <w:tblW w:w="0" w:type="auto"/>
              <w:tblCellSpacing w:w="15" w:type="dxa"/>
              <w:tblLook w:val="04A0" w:firstRow="1" w:lastRow="0" w:firstColumn="1" w:lastColumn="0" w:noHBand="0" w:noVBand="1"/>
            </w:tblPr>
            <w:tblGrid>
              <w:gridCol w:w="96"/>
            </w:tblGrid>
            <w:tr w:rsidR="000859F4" w:rsidRPr="000859F4" w14:paraId="56380800" w14:textId="77777777">
              <w:trPr>
                <w:tblCellSpacing w:w="15" w:type="dxa"/>
                <w:hidden/>
              </w:trPr>
              <w:tc>
                <w:tcPr>
                  <w:tcW w:w="0" w:type="auto"/>
                  <w:tcMar>
                    <w:top w:w="15" w:type="dxa"/>
                    <w:left w:w="15" w:type="dxa"/>
                    <w:bottom w:w="15" w:type="dxa"/>
                    <w:right w:w="15" w:type="dxa"/>
                  </w:tcMar>
                  <w:vAlign w:val="center"/>
                  <w:hideMark/>
                </w:tcPr>
                <w:p w14:paraId="0D56CE61" w14:textId="77777777" w:rsidR="000859F4" w:rsidRPr="000859F4" w:rsidRDefault="000859F4" w:rsidP="000859F4">
                  <w:pPr>
                    <w:rPr>
                      <w:rFonts w:eastAsia="Times New Roman" w:cs="Times New Roman"/>
                      <w:b/>
                      <w:bCs/>
                      <w:vanish/>
                      <w:sz w:val="20"/>
                      <w:szCs w:val="20"/>
                    </w:rPr>
                  </w:pPr>
                </w:p>
              </w:tc>
            </w:tr>
          </w:tbl>
          <w:p w14:paraId="5BC5CE7A" w14:textId="115EA92B" w:rsidR="000859F4" w:rsidRPr="000859F4" w:rsidRDefault="000859F4" w:rsidP="000859F4">
            <w:pPr>
              <w:rPr>
                <w:b/>
                <w:bCs/>
              </w:rPr>
            </w:pPr>
          </w:p>
        </w:tc>
        <w:tc>
          <w:tcPr>
            <w:tcW w:w="778" w:type="dxa"/>
          </w:tcPr>
          <w:tbl>
            <w:tblPr>
              <w:tblW w:w="0" w:type="auto"/>
              <w:tblCellSpacing w:w="15" w:type="dxa"/>
              <w:tblLook w:val="04A0" w:firstRow="1" w:lastRow="0" w:firstColumn="1" w:lastColumn="0" w:noHBand="0" w:noVBand="1"/>
            </w:tblPr>
            <w:tblGrid>
              <w:gridCol w:w="686"/>
            </w:tblGrid>
            <w:tr w:rsidR="000859F4" w:rsidRPr="000859F4" w14:paraId="5DE03331" w14:textId="77777777">
              <w:trPr>
                <w:tblCellSpacing w:w="15" w:type="dxa"/>
              </w:trPr>
              <w:tc>
                <w:tcPr>
                  <w:tcW w:w="0" w:type="auto"/>
                  <w:tcMar>
                    <w:top w:w="15" w:type="dxa"/>
                    <w:left w:w="15" w:type="dxa"/>
                    <w:bottom w:w="15" w:type="dxa"/>
                    <w:right w:w="15" w:type="dxa"/>
                  </w:tcMar>
                  <w:vAlign w:val="center"/>
                  <w:hideMark/>
                </w:tcPr>
                <w:p w14:paraId="3E97BAA5" w14:textId="77777777" w:rsidR="000859F4" w:rsidRPr="000859F4" w:rsidRDefault="000859F4" w:rsidP="000859F4">
                  <w:pPr>
                    <w:spacing w:after="0" w:line="240" w:lineRule="auto"/>
                    <w:jc w:val="center"/>
                    <w:rPr>
                      <w:rFonts w:eastAsia="Times New Roman" w:cs="Times New Roman"/>
                      <w:b/>
                      <w:bCs/>
                      <w:sz w:val="20"/>
                      <w:szCs w:val="20"/>
                    </w:rPr>
                  </w:pPr>
                  <w:r w:rsidRPr="000859F4">
                    <w:rPr>
                      <w:rFonts w:eastAsia="Times New Roman" w:cs="Times New Roman"/>
                      <w:b/>
                      <w:bCs/>
                      <w:sz w:val="20"/>
                      <w:szCs w:val="20"/>
                    </w:rPr>
                    <w:t>Grip (15%)</w:t>
                  </w:r>
                </w:p>
              </w:tc>
            </w:tr>
          </w:tbl>
          <w:p w14:paraId="7D18C42D" w14:textId="77777777" w:rsidR="000859F4" w:rsidRPr="000859F4" w:rsidRDefault="000859F4" w:rsidP="000859F4">
            <w:pPr>
              <w:rPr>
                <w:rFonts w:eastAsia="Times New Roman" w:cs="Times New Roman"/>
                <w:b/>
                <w:bCs/>
                <w:vanish/>
                <w:sz w:val="20"/>
                <w:szCs w:val="20"/>
              </w:rPr>
            </w:pPr>
          </w:p>
          <w:tbl>
            <w:tblPr>
              <w:tblW w:w="0" w:type="auto"/>
              <w:tblCellSpacing w:w="15" w:type="dxa"/>
              <w:tblLook w:val="04A0" w:firstRow="1" w:lastRow="0" w:firstColumn="1" w:lastColumn="0" w:noHBand="0" w:noVBand="1"/>
            </w:tblPr>
            <w:tblGrid>
              <w:gridCol w:w="96"/>
            </w:tblGrid>
            <w:tr w:rsidR="000859F4" w:rsidRPr="000859F4" w14:paraId="1B464CCE" w14:textId="77777777">
              <w:trPr>
                <w:tblCellSpacing w:w="15" w:type="dxa"/>
                <w:hidden/>
              </w:trPr>
              <w:tc>
                <w:tcPr>
                  <w:tcW w:w="0" w:type="auto"/>
                  <w:tcMar>
                    <w:top w:w="15" w:type="dxa"/>
                    <w:left w:w="15" w:type="dxa"/>
                    <w:bottom w:w="15" w:type="dxa"/>
                    <w:right w:w="15" w:type="dxa"/>
                  </w:tcMar>
                  <w:vAlign w:val="center"/>
                  <w:hideMark/>
                </w:tcPr>
                <w:p w14:paraId="3A2AE956" w14:textId="77777777" w:rsidR="000859F4" w:rsidRPr="000859F4" w:rsidRDefault="000859F4" w:rsidP="000859F4">
                  <w:pPr>
                    <w:rPr>
                      <w:rFonts w:eastAsia="Times New Roman" w:cs="Times New Roman"/>
                      <w:b/>
                      <w:bCs/>
                      <w:vanish/>
                      <w:sz w:val="20"/>
                      <w:szCs w:val="20"/>
                    </w:rPr>
                  </w:pPr>
                </w:p>
              </w:tc>
            </w:tr>
          </w:tbl>
          <w:p w14:paraId="4E8F0CB0" w14:textId="49104CC9" w:rsidR="000859F4" w:rsidRPr="000859F4" w:rsidRDefault="000859F4" w:rsidP="000859F4">
            <w:pPr>
              <w:rPr>
                <w:b/>
                <w:bCs/>
              </w:rPr>
            </w:pPr>
          </w:p>
        </w:tc>
        <w:tc>
          <w:tcPr>
            <w:tcW w:w="330" w:type="dxa"/>
          </w:tcPr>
          <w:tbl>
            <w:tblPr>
              <w:tblW w:w="0" w:type="auto"/>
              <w:tblCellSpacing w:w="15" w:type="dxa"/>
              <w:tblLook w:val="04A0" w:firstRow="1" w:lastRow="0" w:firstColumn="1" w:lastColumn="0" w:noHBand="0" w:noVBand="1"/>
            </w:tblPr>
            <w:tblGrid>
              <w:gridCol w:w="686"/>
            </w:tblGrid>
            <w:tr w:rsidR="000859F4" w:rsidRPr="000859F4" w14:paraId="770E9769" w14:textId="77777777">
              <w:trPr>
                <w:tblCellSpacing w:w="15" w:type="dxa"/>
              </w:trPr>
              <w:tc>
                <w:tcPr>
                  <w:tcW w:w="0" w:type="auto"/>
                  <w:tcMar>
                    <w:top w:w="15" w:type="dxa"/>
                    <w:left w:w="15" w:type="dxa"/>
                    <w:bottom w:w="15" w:type="dxa"/>
                    <w:right w:w="15" w:type="dxa"/>
                  </w:tcMar>
                  <w:vAlign w:val="center"/>
                  <w:hideMark/>
                </w:tcPr>
                <w:p w14:paraId="72FD3607" w14:textId="77777777" w:rsidR="000859F4" w:rsidRPr="000859F4" w:rsidRDefault="000859F4" w:rsidP="000859F4">
                  <w:pPr>
                    <w:spacing w:after="0" w:line="240" w:lineRule="auto"/>
                    <w:jc w:val="center"/>
                    <w:rPr>
                      <w:rFonts w:eastAsia="Times New Roman" w:cs="Times New Roman"/>
                      <w:b/>
                      <w:bCs/>
                      <w:sz w:val="20"/>
                      <w:szCs w:val="20"/>
                    </w:rPr>
                  </w:pPr>
                  <w:r w:rsidRPr="000859F4">
                    <w:rPr>
                      <w:rFonts w:eastAsia="Times New Roman" w:cs="Times New Roman"/>
                      <w:b/>
                      <w:bCs/>
                      <w:sz w:val="20"/>
                      <w:szCs w:val="20"/>
                    </w:rPr>
                    <w:t>Code (30%)</w:t>
                  </w:r>
                </w:p>
              </w:tc>
            </w:tr>
          </w:tbl>
          <w:p w14:paraId="05D39481" w14:textId="77777777" w:rsidR="000859F4" w:rsidRPr="000859F4" w:rsidRDefault="000859F4" w:rsidP="000859F4">
            <w:pPr>
              <w:rPr>
                <w:rFonts w:eastAsia="Times New Roman" w:cs="Times New Roman"/>
                <w:b/>
                <w:bCs/>
                <w:vanish/>
                <w:sz w:val="20"/>
                <w:szCs w:val="20"/>
              </w:rPr>
            </w:pPr>
          </w:p>
          <w:tbl>
            <w:tblPr>
              <w:tblW w:w="0" w:type="auto"/>
              <w:tblCellSpacing w:w="15" w:type="dxa"/>
              <w:tblLook w:val="04A0" w:firstRow="1" w:lastRow="0" w:firstColumn="1" w:lastColumn="0" w:noHBand="0" w:noVBand="1"/>
            </w:tblPr>
            <w:tblGrid>
              <w:gridCol w:w="96"/>
            </w:tblGrid>
            <w:tr w:rsidR="000859F4" w:rsidRPr="000859F4" w14:paraId="69A93EC7" w14:textId="77777777">
              <w:trPr>
                <w:tblCellSpacing w:w="15" w:type="dxa"/>
                <w:hidden/>
              </w:trPr>
              <w:tc>
                <w:tcPr>
                  <w:tcW w:w="0" w:type="auto"/>
                  <w:tcMar>
                    <w:top w:w="15" w:type="dxa"/>
                    <w:left w:w="15" w:type="dxa"/>
                    <w:bottom w:w="15" w:type="dxa"/>
                    <w:right w:w="15" w:type="dxa"/>
                  </w:tcMar>
                  <w:vAlign w:val="center"/>
                  <w:hideMark/>
                </w:tcPr>
                <w:p w14:paraId="20F4C7FF" w14:textId="77777777" w:rsidR="000859F4" w:rsidRPr="000859F4" w:rsidRDefault="000859F4" w:rsidP="000859F4">
                  <w:pPr>
                    <w:rPr>
                      <w:rFonts w:eastAsia="Times New Roman" w:cs="Times New Roman"/>
                      <w:b/>
                      <w:bCs/>
                      <w:vanish/>
                      <w:sz w:val="20"/>
                      <w:szCs w:val="20"/>
                    </w:rPr>
                  </w:pPr>
                </w:p>
              </w:tc>
            </w:tr>
          </w:tbl>
          <w:p w14:paraId="07654E17" w14:textId="77777777" w:rsidR="000859F4" w:rsidRPr="000859F4" w:rsidRDefault="000859F4" w:rsidP="000859F4">
            <w:pPr>
              <w:rPr>
                <w:b/>
                <w:bCs/>
              </w:rPr>
            </w:pPr>
          </w:p>
        </w:tc>
      </w:tr>
      <w:tr w:rsidR="000859F4" w14:paraId="2AC80EC9" w14:textId="77777777" w:rsidTr="000859F4">
        <w:trPr>
          <w:trHeight w:val="323"/>
        </w:trPr>
        <w:tc>
          <w:tcPr>
            <w:tcW w:w="865" w:type="dxa"/>
          </w:tcPr>
          <w:p w14:paraId="4727B903" w14:textId="77777777" w:rsidR="000859F4" w:rsidRDefault="000859F4" w:rsidP="000859F4">
            <w:pPr>
              <w:rPr>
                <w:rFonts w:ascii="Times New Roman" w:eastAsia="Times New Roman" w:hAnsi="Times New Roman" w:cs="Times New Roman"/>
                <w:sz w:val="20"/>
                <w:szCs w:val="20"/>
              </w:rPr>
            </w:pPr>
          </w:p>
        </w:tc>
        <w:tc>
          <w:tcPr>
            <w:tcW w:w="1337" w:type="dxa"/>
          </w:tcPr>
          <w:p w14:paraId="59F1762A" w14:textId="77777777" w:rsidR="000859F4" w:rsidRDefault="000859F4" w:rsidP="000859F4">
            <w:pPr>
              <w:rPr>
                <w:rFonts w:ascii="Times New Roman" w:eastAsia="Times New Roman" w:hAnsi="Times New Roman" w:cs="Times New Roman"/>
                <w:sz w:val="20"/>
                <w:szCs w:val="20"/>
              </w:rPr>
            </w:pPr>
          </w:p>
        </w:tc>
        <w:tc>
          <w:tcPr>
            <w:tcW w:w="1530" w:type="dxa"/>
          </w:tcPr>
          <w:p w14:paraId="1F4F0D70" w14:textId="77777777" w:rsidR="000859F4" w:rsidRDefault="000859F4" w:rsidP="000859F4">
            <w:pPr>
              <w:rPr>
                <w:rFonts w:ascii="Times New Roman" w:hAnsi="Times New Roman" w:cs="Times New Roman"/>
                <w:sz w:val="20"/>
                <w:szCs w:val="20"/>
              </w:rPr>
            </w:pPr>
          </w:p>
        </w:tc>
        <w:tc>
          <w:tcPr>
            <w:tcW w:w="2488" w:type="dxa"/>
          </w:tcPr>
          <w:p w14:paraId="36C355E8" w14:textId="77777777" w:rsidR="000859F4" w:rsidRDefault="000859F4" w:rsidP="000859F4">
            <w:pPr>
              <w:jc w:val="center"/>
              <w:rPr>
                <w:rFonts w:ascii="Times New Roman" w:eastAsia="Times New Roman" w:hAnsi="Times New Roman" w:cs="Times New Roman"/>
                <w:bCs/>
                <w:sz w:val="20"/>
                <w:szCs w:val="20"/>
              </w:rPr>
            </w:pPr>
          </w:p>
        </w:tc>
        <w:tc>
          <w:tcPr>
            <w:tcW w:w="656" w:type="dxa"/>
          </w:tcPr>
          <w:p w14:paraId="7EC38569" w14:textId="77777777" w:rsidR="000859F4" w:rsidRDefault="000859F4" w:rsidP="000859F4">
            <w:pPr>
              <w:jc w:val="center"/>
              <w:rPr>
                <w:rFonts w:ascii="Times New Roman" w:eastAsia="Times New Roman" w:hAnsi="Times New Roman" w:cs="Times New Roman"/>
                <w:bCs/>
                <w:sz w:val="20"/>
                <w:szCs w:val="20"/>
              </w:rPr>
            </w:pPr>
          </w:p>
        </w:tc>
        <w:tc>
          <w:tcPr>
            <w:tcW w:w="872" w:type="dxa"/>
          </w:tcPr>
          <w:p w14:paraId="2DE20F12" w14:textId="77777777" w:rsidR="000859F4" w:rsidRDefault="000859F4" w:rsidP="000859F4">
            <w:pPr>
              <w:jc w:val="center"/>
              <w:rPr>
                <w:rFonts w:ascii="Times New Roman" w:eastAsia="Times New Roman" w:hAnsi="Times New Roman" w:cs="Times New Roman"/>
                <w:bCs/>
                <w:sz w:val="20"/>
                <w:szCs w:val="20"/>
              </w:rPr>
            </w:pPr>
          </w:p>
        </w:tc>
        <w:tc>
          <w:tcPr>
            <w:tcW w:w="778" w:type="dxa"/>
          </w:tcPr>
          <w:p w14:paraId="5468FE2E" w14:textId="77777777" w:rsidR="000859F4" w:rsidRDefault="000859F4" w:rsidP="000859F4">
            <w:pPr>
              <w:jc w:val="center"/>
              <w:rPr>
                <w:rFonts w:ascii="Times New Roman" w:eastAsia="Times New Roman" w:hAnsi="Times New Roman" w:cs="Times New Roman"/>
                <w:bCs/>
                <w:sz w:val="20"/>
                <w:szCs w:val="20"/>
              </w:rPr>
            </w:pPr>
          </w:p>
        </w:tc>
        <w:tc>
          <w:tcPr>
            <w:tcW w:w="330" w:type="dxa"/>
          </w:tcPr>
          <w:p w14:paraId="5AEBFFFA" w14:textId="77777777" w:rsidR="000859F4" w:rsidRDefault="000859F4" w:rsidP="000859F4">
            <w:pPr>
              <w:jc w:val="center"/>
              <w:rPr>
                <w:rFonts w:ascii="Times New Roman" w:eastAsia="Times New Roman" w:hAnsi="Times New Roman" w:cs="Times New Roman"/>
                <w:bCs/>
                <w:sz w:val="20"/>
                <w:szCs w:val="20"/>
              </w:rPr>
            </w:pPr>
          </w:p>
        </w:tc>
      </w:tr>
      <w:tr w:rsidR="000859F4" w14:paraId="0B619D05" w14:textId="77777777" w:rsidTr="000859F4">
        <w:trPr>
          <w:trHeight w:val="341"/>
        </w:trPr>
        <w:tc>
          <w:tcPr>
            <w:tcW w:w="865" w:type="dxa"/>
          </w:tcPr>
          <w:p w14:paraId="3A15E149" w14:textId="77777777" w:rsidR="000859F4" w:rsidRDefault="000859F4" w:rsidP="000859F4">
            <w:pPr>
              <w:rPr>
                <w:rFonts w:ascii="Times New Roman" w:eastAsia="Times New Roman" w:hAnsi="Times New Roman" w:cs="Times New Roman"/>
                <w:sz w:val="20"/>
                <w:szCs w:val="20"/>
              </w:rPr>
            </w:pPr>
          </w:p>
        </w:tc>
        <w:tc>
          <w:tcPr>
            <w:tcW w:w="1337" w:type="dxa"/>
          </w:tcPr>
          <w:p w14:paraId="74708FF9" w14:textId="77777777" w:rsidR="000859F4" w:rsidRDefault="000859F4" w:rsidP="000859F4">
            <w:pPr>
              <w:rPr>
                <w:rFonts w:ascii="Times New Roman" w:eastAsia="Times New Roman" w:hAnsi="Times New Roman" w:cs="Times New Roman"/>
                <w:sz w:val="20"/>
                <w:szCs w:val="20"/>
              </w:rPr>
            </w:pPr>
          </w:p>
        </w:tc>
        <w:tc>
          <w:tcPr>
            <w:tcW w:w="1530" w:type="dxa"/>
          </w:tcPr>
          <w:p w14:paraId="1D503739" w14:textId="77777777" w:rsidR="000859F4" w:rsidRDefault="000859F4" w:rsidP="000859F4">
            <w:pPr>
              <w:rPr>
                <w:rFonts w:ascii="Times New Roman" w:hAnsi="Times New Roman" w:cs="Times New Roman"/>
                <w:sz w:val="20"/>
                <w:szCs w:val="20"/>
              </w:rPr>
            </w:pPr>
          </w:p>
        </w:tc>
        <w:tc>
          <w:tcPr>
            <w:tcW w:w="2488" w:type="dxa"/>
          </w:tcPr>
          <w:p w14:paraId="2963519C" w14:textId="77777777" w:rsidR="000859F4" w:rsidRDefault="000859F4" w:rsidP="000859F4">
            <w:pPr>
              <w:jc w:val="center"/>
              <w:rPr>
                <w:rFonts w:ascii="Times New Roman" w:eastAsia="Times New Roman" w:hAnsi="Times New Roman" w:cs="Times New Roman"/>
                <w:bCs/>
                <w:sz w:val="20"/>
                <w:szCs w:val="20"/>
              </w:rPr>
            </w:pPr>
          </w:p>
        </w:tc>
        <w:tc>
          <w:tcPr>
            <w:tcW w:w="656" w:type="dxa"/>
          </w:tcPr>
          <w:p w14:paraId="623EA796" w14:textId="77777777" w:rsidR="000859F4" w:rsidRDefault="000859F4" w:rsidP="000859F4">
            <w:pPr>
              <w:jc w:val="center"/>
              <w:rPr>
                <w:rFonts w:ascii="Times New Roman" w:eastAsia="Times New Roman" w:hAnsi="Times New Roman" w:cs="Times New Roman"/>
                <w:bCs/>
                <w:sz w:val="20"/>
                <w:szCs w:val="20"/>
              </w:rPr>
            </w:pPr>
          </w:p>
        </w:tc>
        <w:tc>
          <w:tcPr>
            <w:tcW w:w="872" w:type="dxa"/>
          </w:tcPr>
          <w:p w14:paraId="18AFFE23" w14:textId="77777777" w:rsidR="000859F4" w:rsidRDefault="000859F4" w:rsidP="000859F4">
            <w:pPr>
              <w:jc w:val="center"/>
              <w:rPr>
                <w:rFonts w:ascii="Times New Roman" w:eastAsia="Times New Roman" w:hAnsi="Times New Roman" w:cs="Times New Roman"/>
                <w:bCs/>
                <w:sz w:val="20"/>
                <w:szCs w:val="20"/>
              </w:rPr>
            </w:pPr>
          </w:p>
        </w:tc>
        <w:tc>
          <w:tcPr>
            <w:tcW w:w="778" w:type="dxa"/>
          </w:tcPr>
          <w:p w14:paraId="32B5339F" w14:textId="77777777" w:rsidR="000859F4" w:rsidRDefault="000859F4" w:rsidP="000859F4">
            <w:pPr>
              <w:jc w:val="center"/>
              <w:rPr>
                <w:rFonts w:ascii="Times New Roman" w:eastAsia="Times New Roman" w:hAnsi="Times New Roman" w:cs="Times New Roman"/>
                <w:bCs/>
                <w:sz w:val="20"/>
                <w:szCs w:val="20"/>
              </w:rPr>
            </w:pPr>
          </w:p>
        </w:tc>
        <w:tc>
          <w:tcPr>
            <w:tcW w:w="330" w:type="dxa"/>
          </w:tcPr>
          <w:p w14:paraId="6C8A295C" w14:textId="77777777" w:rsidR="000859F4" w:rsidRDefault="000859F4" w:rsidP="000859F4">
            <w:pPr>
              <w:jc w:val="center"/>
              <w:rPr>
                <w:rFonts w:ascii="Times New Roman" w:eastAsia="Times New Roman" w:hAnsi="Times New Roman" w:cs="Times New Roman"/>
                <w:bCs/>
                <w:sz w:val="20"/>
                <w:szCs w:val="20"/>
              </w:rPr>
            </w:pPr>
          </w:p>
        </w:tc>
      </w:tr>
      <w:tr w:rsidR="000859F4" w14:paraId="1C121C0F" w14:textId="77777777" w:rsidTr="000859F4">
        <w:trPr>
          <w:trHeight w:val="350"/>
        </w:trPr>
        <w:tc>
          <w:tcPr>
            <w:tcW w:w="865" w:type="dxa"/>
          </w:tcPr>
          <w:p w14:paraId="2A6DC812" w14:textId="77777777" w:rsidR="000859F4" w:rsidRDefault="000859F4" w:rsidP="000859F4">
            <w:pPr>
              <w:rPr>
                <w:rFonts w:ascii="Times New Roman" w:eastAsia="Times New Roman" w:hAnsi="Times New Roman" w:cs="Times New Roman"/>
                <w:sz w:val="20"/>
                <w:szCs w:val="20"/>
              </w:rPr>
            </w:pPr>
          </w:p>
        </w:tc>
        <w:tc>
          <w:tcPr>
            <w:tcW w:w="1337" w:type="dxa"/>
          </w:tcPr>
          <w:p w14:paraId="50A134AD" w14:textId="77777777" w:rsidR="000859F4" w:rsidRDefault="000859F4" w:rsidP="000859F4">
            <w:pPr>
              <w:rPr>
                <w:rFonts w:ascii="Times New Roman" w:eastAsia="Times New Roman" w:hAnsi="Times New Roman" w:cs="Times New Roman"/>
                <w:sz w:val="20"/>
                <w:szCs w:val="20"/>
              </w:rPr>
            </w:pPr>
          </w:p>
        </w:tc>
        <w:tc>
          <w:tcPr>
            <w:tcW w:w="1530" w:type="dxa"/>
          </w:tcPr>
          <w:p w14:paraId="536EBE64" w14:textId="77777777" w:rsidR="000859F4" w:rsidRDefault="000859F4" w:rsidP="000859F4">
            <w:pPr>
              <w:rPr>
                <w:rFonts w:ascii="Times New Roman" w:hAnsi="Times New Roman" w:cs="Times New Roman"/>
                <w:sz w:val="20"/>
                <w:szCs w:val="20"/>
              </w:rPr>
            </w:pPr>
          </w:p>
        </w:tc>
        <w:tc>
          <w:tcPr>
            <w:tcW w:w="2488" w:type="dxa"/>
          </w:tcPr>
          <w:p w14:paraId="5A8AF198" w14:textId="77777777" w:rsidR="000859F4" w:rsidRDefault="000859F4" w:rsidP="000859F4">
            <w:pPr>
              <w:jc w:val="center"/>
              <w:rPr>
                <w:rFonts w:ascii="Times New Roman" w:eastAsia="Times New Roman" w:hAnsi="Times New Roman" w:cs="Times New Roman"/>
                <w:bCs/>
                <w:sz w:val="20"/>
                <w:szCs w:val="20"/>
              </w:rPr>
            </w:pPr>
          </w:p>
        </w:tc>
        <w:tc>
          <w:tcPr>
            <w:tcW w:w="656" w:type="dxa"/>
          </w:tcPr>
          <w:p w14:paraId="1F634A4F" w14:textId="77777777" w:rsidR="000859F4" w:rsidRDefault="000859F4" w:rsidP="000859F4">
            <w:pPr>
              <w:jc w:val="center"/>
              <w:rPr>
                <w:rFonts w:ascii="Times New Roman" w:eastAsia="Times New Roman" w:hAnsi="Times New Roman" w:cs="Times New Roman"/>
                <w:bCs/>
                <w:sz w:val="20"/>
                <w:szCs w:val="20"/>
              </w:rPr>
            </w:pPr>
          </w:p>
        </w:tc>
        <w:tc>
          <w:tcPr>
            <w:tcW w:w="872" w:type="dxa"/>
          </w:tcPr>
          <w:p w14:paraId="3F26765E" w14:textId="77777777" w:rsidR="000859F4" w:rsidRDefault="000859F4" w:rsidP="000859F4">
            <w:pPr>
              <w:jc w:val="center"/>
              <w:rPr>
                <w:rFonts w:ascii="Times New Roman" w:eastAsia="Times New Roman" w:hAnsi="Times New Roman" w:cs="Times New Roman"/>
                <w:bCs/>
                <w:sz w:val="20"/>
                <w:szCs w:val="20"/>
              </w:rPr>
            </w:pPr>
          </w:p>
        </w:tc>
        <w:tc>
          <w:tcPr>
            <w:tcW w:w="778" w:type="dxa"/>
          </w:tcPr>
          <w:p w14:paraId="4197BA6E" w14:textId="77777777" w:rsidR="000859F4" w:rsidRDefault="000859F4" w:rsidP="000859F4">
            <w:pPr>
              <w:jc w:val="center"/>
              <w:rPr>
                <w:rFonts w:ascii="Times New Roman" w:eastAsia="Times New Roman" w:hAnsi="Times New Roman" w:cs="Times New Roman"/>
                <w:bCs/>
                <w:sz w:val="20"/>
                <w:szCs w:val="20"/>
              </w:rPr>
            </w:pPr>
          </w:p>
        </w:tc>
        <w:tc>
          <w:tcPr>
            <w:tcW w:w="330" w:type="dxa"/>
          </w:tcPr>
          <w:p w14:paraId="74D7F655" w14:textId="77777777" w:rsidR="000859F4" w:rsidRDefault="000859F4" w:rsidP="000859F4">
            <w:pPr>
              <w:jc w:val="center"/>
              <w:rPr>
                <w:rFonts w:ascii="Times New Roman" w:eastAsia="Times New Roman" w:hAnsi="Times New Roman" w:cs="Times New Roman"/>
                <w:bCs/>
                <w:sz w:val="20"/>
                <w:szCs w:val="20"/>
              </w:rPr>
            </w:pPr>
          </w:p>
        </w:tc>
      </w:tr>
    </w:tbl>
    <w:p w14:paraId="62409B04" w14:textId="2A420050" w:rsidR="003D0083" w:rsidRPr="003D0083" w:rsidRDefault="003D0083" w:rsidP="002369DB">
      <w:pPr>
        <w:pStyle w:val="Heading2"/>
      </w:pPr>
      <w:bookmarkStart w:id="2" w:name="_Toc200285054"/>
      <w:r>
        <w:t>Abstract</w:t>
      </w:r>
      <w:bookmarkEnd w:id="2"/>
      <w:r>
        <w:t xml:space="preserve"> </w:t>
      </w:r>
    </w:p>
    <w:p w14:paraId="5912AA83" w14:textId="7AC57932" w:rsidR="00D02F74" w:rsidRDefault="003D0083" w:rsidP="00D02F74">
      <w:pPr>
        <w:jc w:val="both"/>
      </w:pPr>
      <w:r w:rsidRPr="00D02F74">
        <w:rPr>
          <w:sz w:val="24"/>
          <w:szCs w:val="24"/>
        </w:rPr>
        <w:t>This project presents a database-driven Railway Reservation Management System designed to handle train schedules, ticket bookings, and user information efficiently. Built using SQL Server, the system automates tasks such as seat availability checks, booking validations, and feedback storage. It ensures data accuracy, prevents double bookings, and supports both passengers and administrators with easy access to relevant information. The project highlights how a relational database can effectively manage the core operations of a modern railway reservation system</w:t>
      </w:r>
      <w:r w:rsidRPr="003D0083">
        <w:t>.</w:t>
      </w:r>
    </w:p>
    <w:p w14:paraId="04C77039" w14:textId="3E492D0A" w:rsidR="00D02F74" w:rsidRDefault="00D02F74" w:rsidP="002369DB">
      <w:pPr>
        <w:pStyle w:val="Heading2"/>
      </w:pPr>
      <w:bookmarkStart w:id="3" w:name="_Toc200285055"/>
      <w:r>
        <w:t>Introduction</w:t>
      </w:r>
      <w:bookmarkEnd w:id="3"/>
    </w:p>
    <w:p w14:paraId="0215CA3F" w14:textId="18FC87CA" w:rsidR="00D02F74" w:rsidRDefault="00D02F74" w:rsidP="00D02F74">
      <w:pPr>
        <w:jc w:val="both"/>
      </w:pPr>
      <w:r w:rsidRPr="0099322F">
        <w:rPr>
          <w:sz w:val="24"/>
          <w:szCs w:val="24"/>
        </w:rPr>
        <w:t>The rapid advancement of technology has significantly transformed the way public transportation systems operate. One of the critical components of any transportation service is an efficient reservation system. This project focuses on developing a Railway Reservation Management System that leverages a structured relational database to manage train operations, ticket bookings, scheduling, passenger details, and feedback. The system is designed to replace traditional manual methods with a digital, automated approach that ensures data accuracy, operational efficiency, and improved user experience for both administrators and passengers</w:t>
      </w:r>
      <w:r w:rsidRPr="00D02F74">
        <w:t>.</w:t>
      </w:r>
    </w:p>
    <w:p w14:paraId="015A7DA5" w14:textId="77777777" w:rsidR="00D02F74" w:rsidRDefault="00D02F74" w:rsidP="002369DB">
      <w:pPr>
        <w:pStyle w:val="Heading2"/>
      </w:pPr>
      <w:bookmarkStart w:id="4" w:name="_Toc200285056"/>
      <w:r>
        <w:t>Problem Statement</w:t>
      </w:r>
      <w:bookmarkEnd w:id="4"/>
    </w:p>
    <w:p w14:paraId="0EC1D886" w14:textId="2E15B5AB" w:rsidR="00A903FD" w:rsidRDefault="00D02F74" w:rsidP="00D02F74">
      <w:pPr>
        <w:jc w:val="both"/>
        <w:rPr>
          <w:sz w:val="24"/>
          <w:szCs w:val="24"/>
        </w:rPr>
      </w:pPr>
      <w:r w:rsidRPr="0099322F">
        <w:rPr>
          <w:sz w:val="24"/>
          <w:szCs w:val="24"/>
        </w:rPr>
        <w:t>Manual reservation systems are prone to errors, inefficiencies, and data loss, often resulting in overbooked trains, scheduling conflicts, and lack of accountability. There is also no centralized way to track passenger feedback, train performance, or seat availability in real-time. These shortcomings lead to poor customer satisfaction and operational difficulties for railway staff. Hence, there is a pressing need for a centralized, database-driven system that automates and secures the entire reservation process.</w:t>
      </w:r>
    </w:p>
    <w:p w14:paraId="11E71C8B" w14:textId="77777777" w:rsidR="0099322F" w:rsidRPr="0099322F" w:rsidRDefault="0099322F" w:rsidP="00D02F74">
      <w:pPr>
        <w:jc w:val="both"/>
        <w:rPr>
          <w:sz w:val="24"/>
          <w:szCs w:val="24"/>
        </w:rPr>
      </w:pPr>
    </w:p>
    <w:p w14:paraId="7B68C9C9" w14:textId="77777777" w:rsidR="00A903FD" w:rsidRDefault="00A903FD" w:rsidP="002369DB">
      <w:pPr>
        <w:pStyle w:val="Heading2"/>
      </w:pPr>
      <w:bookmarkStart w:id="5" w:name="_Toc200285057"/>
      <w:r>
        <w:rPr>
          <w:rStyle w:val="Strong"/>
          <w:b/>
          <w:bCs/>
        </w:rPr>
        <w:lastRenderedPageBreak/>
        <w:t>Goal of the Project</w:t>
      </w:r>
      <w:bookmarkEnd w:id="5"/>
    </w:p>
    <w:p w14:paraId="7E12286A" w14:textId="38FCAFAA" w:rsidR="00A903FD" w:rsidRDefault="00A903FD" w:rsidP="00A903FD">
      <w:pPr>
        <w:pStyle w:val="NormalWeb"/>
        <w:jc w:val="both"/>
      </w:pPr>
      <w:r w:rsidRPr="0099322F">
        <w:rPr>
          <w:rFonts w:asciiTheme="minorHAnsi" w:hAnsiTheme="minorHAnsi"/>
        </w:rPr>
        <w:t xml:space="preserve">The primary goal of this project is to design and implement a </w:t>
      </w:r>
      <w:r w:rsidRPr="0099322F">
        <w:rPr>
          <w:rStyle w:val="Strong"/>
          <w:rFonts w:asciiTheme="minorHAnsi" w:hAnsiTheme="minorHAnsi"/>
        </w:rPr>
        <w:t>database system</w:t>
      </w:r>
      <w:r w:rsidRPr="0099322F">
        <w:rPr>
          <w:rFonts w:asciiTheme="minorHAnsi" w:hAnsiTheme="minorHAnsi"/>
        </w:rPr>
        <w:t xml:space="preserve"> that manages the core functionalities of a railway reservation platform. This includes automating ticket bookings, managing train schedules, preventing double bookings, storing passenger and admin details, and enabling meaningful data retrieval through views and procedures. The system aims to ensure data consistency, enhance reliability, and provide a foundation for potential expansion into a full web or desktop application in the future</w:t>
      </w:r>
      <w:r>
        <w:t>.</w:t>
      </w:r>
    </w:p>
    <w:p w14:paraId="50EBEC24" w14:textId="261AC94B" w:rsidR="00A903FD" w:rsidRDefault="00A903FD" w:rsidP="002369DB">
      <w:pPr>
        <w:pStyle w:val="Heading1"/>
      </w:pPr>
      <w:bookmarkStart w:id="6" w:name="_Toc200285058"/>
      <w:r>
        <w:t>System Design and Implementation</w:t>
      </w:r>
      <w:bookmarkEnd w:id="6"/>
      <w:r>
        <w:t xml:space="preserve"> </w:t>
      </w:r>
    </w:p>
    <w:p w14:paraId="1D8A42C1" w14:textId="2E61A6EE" w:rsidR="0007107D" w:rsidRDefault="0007107D" w:rsidP="0007107D"/>
    <w:p w14:paraId="2C8DE037" w14:textId="39864B72" w:rsidR="0007107D" w:rsidRPr="0099322F" w:rsidRDefault="0007107D" w:rsidP="0007107D">
      <w:pPr>
        <w:jc w:val="both"/>
        <w:rPr>
          <w:sz w:val="24"/>
          <w:szCs w:val="24"/>
        </w:rPr>
      </w:pPr>
      <w:r w:rsidRPr="0099322F">
        <w:rPr>
          <w:sz w:val="24"/>
          <w:szCs w:val="24"/>
        </w:rPr>
        <w:t xml:space="preserve">The system design of the Railway Reservation Management System is based on a structured and normalized relational database model. The </w:t>
      </w:r>
      <w:r w:rsidRPr="0099322F">
        <w:rPr>
          <w:b/>
          <w:bCs/>
          <w:sz w:val="24"/>
          <w:szCs w:val="24"/>
        </w:rPr>
        <w:t>Entity-Relationship</w:t>
      </w:r>
      <w:r w:rsidRPr="0099322F">
        <w:rPr>
          <w:sz w:val="24"/>
          <w:szCs w:val="24"/>
        </w:rPr>
        <w:t xml:space="preserve"> (ER) Diagram outlines the key entities involved in the system, such as Admin, Train, Passenger, Station, Schedules, Bookings, and Feedback along with their relationships and attributes.</w:t>
      </w:r>
    </w:p>
    <w:p w14:paraId="692D7130" w14:textId="70092C27" w:rsidR="0007107D" w:rsidRPr="0099322F" w:rsidRDefault="0007107D" w:rsidP="0007107D">
      <w:pPr>
        <w:jc w:val="both"/>
        <w:rPr>
          <w:sz w:val="24"/>
          <w:szCs w:val="24"/>
        </w:rPr>
      </w:pPr>
      <w:r w:rsidRPr="0099322F">
        <w:rPr>
          <w:sz w:val="24"/>
          <w:szCs w:val="24"/>
        </w:rPr>
        <w:t xml:space="preserve">The ER model is then translated into a </w:t>
      </w:r>
      <w:r w:rsidRPr="0099322F">
        <w:rPr>
          <w:b/>
          <w:bCs/>
          <w:sz w:val="24"/>
          <w:szCs w:val="24"/>
        </w:rPr>
        <w:t>Relational Schema</w:t>
      </w:r>
      <w:r w:rsidRPr="0099322F">
        <w:rPr>
          <w:sz w:val="24"/>
          <w:szCs w:val="24"/>
        </w:rPr>
        <w:t>, which defines the tables, primary keys, foreign keys, and constraints necessary to ensure data integrity. The implementation phase involves creating these tables in SQL Server, inserting sample data, and developing views, stored procedures, and triggers to handle key operations such as ticket booking, availability checking, and feedback management.</w:t>
      </w:r>
    </w:p>
    <w:p w14:paraId="6CA90D19" w14:textId="0F5C3427" w:rsidR="0007107D" w:rsidRPr="0007107D" w:rsidRDefault="0007107D" w:rsidP="0007107D">
      <w:pPr>
        <w:jc w:val="both"/>
      </w:pPr>
      <w:r w:rsidRPr="0099322F">
        <w:rPr>
          <w:sz w:val="24"/>
          <w:szCs w:val="24"/>
        </w:rPr>
        <w:t xml:space="preserve">This design ensures that the system is </w:t>
      </w:r>
      <w:r w:rsidRPr="0099322F">
        <w:rPr>
          <w:b/>
          <w:bCs/>
          <w:sz w:val="24"/>
          <w:szCs w:val="24"/>
        </w:rPr>
        <w:t>modular, scalable, and consistent</w:t>
      </w:r>
      <w:r w:rsidRPr="0099322F">
        <w:rPr>
          <w:sz w:val="24"/>
          <w:szCs w:val="24"/>
        </w:rPr>
        <w:t>, making it capable of handling real-world railway operations with efficiency and accuracy</w:t>
      </w:r>
      <w:r>
        <w:t>.</w:t>
      </w:r>
    </w:p>
    <w:p w14:paraId="2D18A911" w14:textId="65F2384A" w:rsidR="0007107D" w:rsidRDefault="00BD6D03" w:rsidP="00BD6D03">
      <w:pPr>
        <w:pStyle w:val="Heading2"/>
      </w:pPr>
      <w:bookmarkStart w:id="7" w:name="_Toc200285059"/>
      <w:r>
        <w:lastRenderedPageBreak/>
        <w:t>Entity Relationship Diagram (ERD)</w:t>
      </w:r>
      <w:bookmarkEnd w:id="7"/>
      <w:r>
        <w:t xml:space="preserve"> </w:t>
      </w:r>
    </w:p>
    <w:p w14:paraId="1866675F" w14:textId="3A7472B0" w:rsidR="00BD6D03" w:rsidRPr="00BD6D03" w:rsidRDefault="00262E45" w:rsidP="00BD6D03">
      <w:r>
        <w:rPr>
          <w:noProof/>
        </w:rPr>
        <w:drawing>
          <wp:inline distT="0" distB="0" distL="0" distR="0" wp14:anchorId="112206F8" wp14:editId="28CBF6F4">
            <wp:extent cx="5486400" cy="6527800"/>
            <wp:effectExtent l="152400" t="152400" r="361950" b="368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52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034CF" w14:textId="77777777" w:rsidR="00F7131E" w:rsidRDefault="00F7131E"/>
    <w:p w14:paraId="4D7CE0D0" w14:textId="77777777" w:rsidR="00F7131E" w:rsidRDefault="00F7131E"/>
    <w:p w14:paraId="29D9C263" w14:textId="77777777" w:rsidR="00F7131E" w:rsidRDefault="00F7131E"/>
    <w:p w14:paraId="6BAA3510" w14:textId="77777777" w:rsidR="00F7131E" w:rsidRDefault="00F7131E"/>
    <w:p w14:paraId="70F38B39" w14:textId="77777777" w:rsidR="00F7131E" w:rsidRDefault="00F7131E"/>
    <w:p w14:paraId="51D27561" w14:textId="77777777" w:rsidR="00F7131E" w:rsidRDefault="00F7131E"/>
    <w:p w14:paraId="705BED87" w14:textId="77777777" w:rsidR="00F7131E" w:rsidRDefault="00F7131E"/>
    <w:p w14:paraId="4B7304D7" w14:textId="5869842B" w:rsidR="00F7131E" w:rsidRDefault="00F7131E" w:rsidP="00F7131E">
      <w:pPr>
        <w:pStyle w:val="Heading2"/>
      </w:pPr>
      <w:bookmarkStart w:id="8" w:name="_Toc200285060"/>
      <w:r>
        <w:t>Relational Model/Relational Schema</w:t>
      </w:r>
      <w:bookmarkEnd w:id="8"/>
    </w:p>
    <w:p w14:paraId="63005929" w14:textId="505649FA" w:rsidR="00F7131E" w:rsidRPr="00F7131E" w:rsidRDefault="00262E45" w:rsidP="00F7131E">
      <w:r>
        <w:rPr>
          <w:noProof/>
        </w:rPr>
        <w:drawing>
          <wp:inline distT="0" distB="0" distL="0" distR="0" wp14:anchorId="1A6FDBEB" wp14:editId="0724D21D">
            <wp:extent cx="5486400" cy="5388610"/>
            <wp:effectExtent l="152400" t="152400" r="361950" b="3644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388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2A1FE" w14:textId="51BD5295" w:rsidR="008948FE" w:rsidRDefault="008948FE" w:rsidP="008948FE"/>
    <w:p w14:paraId="6715F8A4" w14:textId="50F0959A" w:rsidR="008948FE" w:rsidRDefault="008948FE" w:rsidP="008948FE"/>
    <w:p w14:paraId="38A80F9C" w14:textId="226BA545" w:rsidR="008948FE" w:rsidRDefault="008948FE" w:rsidP="008948FE"/>
    <w:p w14:paraId="16B01A7E" w14:textId="7CF4FFC1" w:rsidR="008948FE" w:rsidRDefault="008948FE" w:rsidP="008948FE"/>
    <w:p w14:paraId="5E0480DA" w14:textId="6DD02134" w:rsidR="008948FE" w:rsidRDefault="008948FE" w:rsidP="008948FE"/>
    <w:p w14:paraId="6496CB50" w14:textId="4B41D71C" w:rsidR="008948FE" w:rsidRDefault="008948FE" w:rsidP="008948FE">
      <w:pPr>
        <w:pStyle w:val="Heading1"/>
      </w:pPr>
      <w:bookmarkStart w:id="9" w:name="_Toc200285061"/>
      <w:r>
        <w:t>SQL Implementation</w:t>
      </w:r>
      <w:bookmarkEnd w:id="9"/>
    </w:p>
    <w:p w14:paraId="2525ECDE" w14:textId="33E42DB1" w:rsidR="00A85B1C" w:rsidRDefault="00A85B1C" w:rsidP="00A85B1C">
      <w:pPr>
        <w:pStyle w:val="Heading2"/>
      </w:pPr>
      <w:bookmarkStart w:id="10" w:name="_Toc200285062"/>
      <w:r>
        <w:t>DDL</w:t>
      </w:r>
      <w:r w:rsidR="002C17FD">
        <w:t xml:space="preserve"> (Creating </w:t>
      </w:r>
      <w:proofErr w:type="gramStart"/>
      <w:r w:rsidR="002C17FD">
        <w:t>The</w:t>
      </w:r>
      <w:proofErr w:type="gramEnd"/>
      <w:r w:rsidR="002C17FD">
        <w:t xml:space="preserve"> DataBase)</w:t>
      </w:r>
      <w:bookmarkEnd w:id="10"/>
      <w:r w:rsidR="002C17FD">
        <w:t xml:space="preserve"> </w:t>
      </w:r>
    </w:p>
    <w:p w14:paraId="707749A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DATABASE</w:t>
      </w:r>
      <w:r>
        <w:rPr>
          <w:rFonts w:ascii="Cascadia Mono" w:hAnsi="Cascadia Mono" w:cs="Cascadia Mono"/>
          <w:color w:val="000000"/>
          <w:sz w:val="19"/>
          <w:szCs w:val="19"/>
          <w:highlight w:val="white"/>
        </w:rPr>
        <w:t xml:space="preserve"> RailwayReservationSystemDB</w:t>
      </w:r>
      <w:r>
        <w:rPr>
          <w:rFonts w:ascii="Cascadia Mono" w:hAnsi="Cascadia Mono" w:cs="Cascadia Mono"/>
          <w:color w:val="808080"/>
          <w:sz w:val="19"/>
          <w:szCs w:val="19"/>
          <w:highlight w:val="white"/>
        </w:rPr>
        <w:t>;</w:t>
      </w:r>
    </w:p>
    <w:p w14:paraId="2B528AB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3FB8C2AA" w14:textId="2F5B6EB6" w:rsidR="00A85B1C" w:rsidRDefault="00A85B1C" w:rsidP="00A85B1C">
      <w:pPr>
        <w:rPr>
          <w:rFonts w:ascii="Cascadia Mono" w:hAnsi="Cascadia Mono" w:cs="Cascadia Mono"/>
          <w:color w:val="808080"/>
          <w:sz w:val="19"/>
          <w:szCs w:val="19"/>
        </w:rPr>
      </w:pPr>
      <w:r>
        <w:rPr>
          <w:rFonts w:ascii="Cascadia Mono" w:hAnsi="Cascadia Mono" w:cs="Cascadia Mono"/>
          <w:color w:val="0000FF"/>
          <w:sz w:val="19"/>
          <w:szCs w:val="19"/>
          <w:highlight w:val="white"/>
        </w:rPr>
        <w:t>USE</w:t>
      </w:r>
      <w:r>
        <w:rPr>
          <w:rFonts w:ascii="Cascadia Mono" w:hAnsi="Cascadia Mono" w:cs="Cascadia Mono"/>
          <w:color w:val="000000"/>
          <w:sz w:val="19"/>
          <w:szCs w:val="19"/>
          <w:highlight w:val="white"/>
        </w:rPr>
        <w:t xml:space="preserve"> RailwayReservationSystemDB</w:t>
      </w:r>
      <w:r>
        <w:rPr>
          <w:rFonts w:ascii="Cascadia Mono" w:hAnsi="Cascadia Mono" w:cs="Cascadia Mono"/>
          <w:color w:val="808080"/>
          <w:sz w:val="19"/>
          <w:szCs w:val="19"/>
          <w:highlight w:val="white"/>
        </w:rPr>
        <w:t>;</w:t>
      </w:r>
    </w:p>
    <w:p w14:paraId="61B31342" w14:textId="24ADF094" w:rsidR="00A85B1C" w:rsidRPr="0099322F" w:rsidRDefault="00A85B1C" w:rsidP="00A85B1C">
      <w:pPr>
        <w:rPr>
          <w:rFonts w:cs="Cascadia Mono"/>
          <w:b/>
          <w:bCs/>
          <w:color w:val="808080"/>
          <w:sz w:val="32"/>
          <w:szCs w:val="32"/>
        </w:rPr>
      </w:pPr>
      <w:r w:rsidRPr="0099322F">
        <w:rPr>
          <w:rFonts w:cs="Times New Roman"/>
          <w:b/>
          <w:bCs/>
          <w:color w:val="000000" w:themeColor="text1"/>
          <w:sz w:val="32"/>
          <w:szCs w:val="32"/>
        </w:rPr>
        <w:t>Screenshot</w:t>
      </w:r>
      <w:r w:rsidR="00AE2B4F" w:rsidRPr="0099322F">
        <w:rPr>
          <w:rFonts w:cs="Cascadia Mono"/>
          <w:b/>
          <w:bCs/>
          <w:color w:val="808080"/>
          <w:sz w:val="32"/>
          <w:szCs w:val="32"/>
        </w:rPr>
        <w:t>:</w:t>
      </w:r>
    </w:p>
    <w:p w14:paraId="64F7AC4B" w14:textId="5383E33E" w:rsidR="00A85B1C" w:rsidRDefault="00A85B1C" w:rsidP="00A85B1C">
      <w:r w:rsidRPr="00A85B1C">
        <w:rPr>
          <w:noProof/>
        </w:rPr>
        <w:drawing>
          <wp:inline distT="0" distB="0" distL="0" distR="0" wp14:anchorId="3FEB7422" wp14:editId="0ED5C424">
            <wp:extent cx="5486400" cy="3867150"/>
            <wp:effectExtent l="152400" t="152400" r="36195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67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1B225" w14:textId="1CB47545" w:rsidR="00A85B1C" w:rsidRDefault="00A85B1C" w:rsidP="00A85B1C">
      <w:pPr>
        <w:pStyle w:val="Heading2"/>
      </w:pPr>
      <w:bookmarkStart w:id="11" w:name="_Toc200285063"/>
      <w:r>
        <w:t>DDL (Creating Tables)</w:t>
      </w:r>
      <w:bookmarkEnd w:id="11"/>
      <w:r>
        <w:t xml:space="preserve"> </w:t>
      </w:r>
    </w:p>
    <w:p w14:paraId="6738FF1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Admin </w:t>
      </w:r>
      <w:r>
        <w:rPr>
          <w:rFonts w:ascii="Cascadia Mono" w:hAnsi="Cascadia Mono" w:cs="Cascadia Mono"/>
          <w:color w:val="808080"/>
          <w:sz w:val="19"/>
          <w:szCs w:val="19"/>
          <w:highlight w:val="white"/>
        </w:rPr>
        <w:t>(</w:t>
      </w:r>
    </w:p>
    <w:p w14:paraId="109E1A8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1C6D51D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Email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28EA5F6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PhoneNumber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15</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p>
    <w:p w14:paraId="425BD82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587F234F"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207A65D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Train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12A0CDC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3E0336B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TrainName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1C57DCA2"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Capacity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Capacity </w:t>
      </w:r>
      <w:r>
        <w:rPr>
          <w:rFonts w:ascii="Cascadia Mono" w:hAnsi="Cascadia Mono" w:cs="Cascadia Mono"/>
          <w:color w:val="808080"/>
          <w:sz w:val="19"/>
          <w:szCs w:val="19"/>
          <w:highlight w:val="white"/>
        </w:rPr>
        <w:t>&gt;</w:t>
      </w:r>
      <w:r>
        <w:rPr>
          <w:rFonts w:ascii="Cascadia Mono" w:hAnsi="Cascadia Mono" w:cs="Cascadia Mono"/>
          <w:color w:val="000000"/>
          <w:sz w:val="19"/>
          <w:szCs w:val="19"/>
          <w:highlight w:val="white"/>
        </w:rPr>
        <w:t xml:space="preserve"> 0</w:t>
      </w:r>
      <w:r>
        <w:rPr>
          <w:rFonts w:ascii="Cascadia Mono" w:hAnsi="Cascadia Mono" w:cs="Cascadia Mono"/>
          <w:color w:val="808080"/>
          <w:sz w:val="19"/>
          <w:szCs w:val="19"/>
          <w:highlight w:val="white"/>
        </w:rPr>
        <w:t>),</w:t>
      </w:r>
    </w:p>
    <w:p w14:paraId="71B802DF"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Destination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3B5324EA"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Express </w:t>
      </w:r>
      <w:r>
        <w:rPr>
          <w:rFonts w:ascii="Cascadia Mono" w:hAnsi="Cascadia Mono" w:cs="Cascadia Mono"/>
          <w:color w:val="0000FF"/>
          <w:sz w:val="19"/>
          <w:szCs w:val="19"/>
          <w:highlight w:val="white"/>
        </w:rPr>
        <w:t>BIT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Express </w:t>
      </w:r>
      <w:r>
        <w:rPr>
          <w:rFonts w:ascii="Cascadia Mono" w:hAnsi="Cascadia Mono" w:cs="Cascadia Mono"/>
          <w:color w:val="808080"/>
          <w:sz w:val="19"/>
          <w:szCs w:val="19"/>
          <w:highlight w:val="white"/>
        </w:rPr>
        <w:t>IN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w:t>
      </w:r>
      <w:r>
        <w:rPr>
          <w:rFonts w:ascii="Cascadia Mono" w:hAnsi="Cascadia Mono" w:cs="Cascadia Mono"/>
          <w:color w:val="808080"/>
          <w:sz w:val="19"/>
          <w:szCs w:val="19"/>
          <w:highlight w:val="white"/>
        </w:rPr>
        <w:t>)),</w:t>
      </w:r>
    </w:p>
    <w:p w14:paraId="7FBC013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Economy </w:t>
      </w:r>
      <w:r>
        <w:rPr>
          <w:rFonts w:ascii="Cascadia Mono" w:hAnsi="Cascadia Mono" w:cs="Cascadia Mono"/>
          <w:color w:val="0000FF"/>
          <w:sz w:val="19"/>
          <w:szCs w:val="19"/>
          <w:highlight w:val="white"/>
        </w:rPr>
        <w:t>BIT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Economy </w:t>
      </w:r>
      <w:r>
        <w:rPr>
          <w:rFonts w:ascii="Cascadia Mono" w:hAnsi="Cascadia Mono" w:cs="Cascadia Mono"/>
          <w:color w:val="808080"/>
          <w:sz w:val="19"/>
          <w:szCs w:val="19"/>
          <w:highlight w:val="white"/>
        </w:rPr>
        <w:t>IN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1</w:t>
      </w:r>
      <w:r>
        <w:rPr>
          <w:rFonts w:ascii="Cascadia Mono" w:hAnsi="Cascadia Mono" w:cs="Cascadia Mono"/>
          <w:color w:val="808080"/>
          <w:sz w:val="19"/>
          <w:szCs w:val="19"/>
          <w:highlight w:val="white"/>
        </w:rPr>
        <w:t>)),</w:t>
      </w:r>
    </w:p>
    <w:p w14:paraId="6A88985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154A16E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AdminID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Admin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AdminID</w:t>
      </w:r>
      <w:r>
        <w:rPr>
          <w:rFonts w:ascii="Cascadia Mono" w:hAnsi="Cascadia Mono" w:cs="Cascadia Mono"/>
          <w:color w:val="808080"/>
          <w:sz w:val="19"/>
          <w:szCs w:val="19"/>
          <w:highlight w:val="white"/>
        </w:rPr>
        <w:t>)</w:t>
      </w:r>
    </w:p>
    <w:p w14:paraId="565D841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5CA06C72"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116D3D5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Passenger</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26D5EF1F"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PassengerID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78432F8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Name</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44845CB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CNIC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15</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24E685C5"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Age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Age </w:t>
      </w:r>
      <w:r>
        <w:rPr>
          <w:rFonts w:ascii="Cascadia Mono" w:hAnsi="Cascadia Mono" w:cs="Cascadia Mono"/>
          <w:color w:val="808080"/>
          <w:sz w:val="19"/>
          <w:szCs w:val="19"/>
          <w:highlight w:val="white"/>
        </w:rPr>
        <w:t>&gt;</w:t>
      </w:r>
      <w:r>
        <w:rPr>
          <w:rFonts w:ascii="Cascadia Mono" w:hAnsi="Cascadia Mono" w:cs="Cascadia Mono"/>
          <w:color w:val="000000"/>
          <w:sz w:val="19"/>
          <w:szCs w:val="19"/>
          <w:highlight w:val="white"/>
        </w:rPr>
        <w:t xml:space="preserve"> 0</w:t>
      </w:r>
      <w:r>
        <w:rPr>
          <w:rFonts w:ascii="Cascadia Mono" w:hAnsi="Cascadia Mono" w:cs="Cascadia Mono"/>
          <w:color w:val="808080"/>
          <w:sz w:val="19"/>
          <w:szCs w:val="19"/>
          <w:highlight w:val="white"/>
        </w:rPr>
        <w:t>),</w:t>
      </w:r>
    </w:p>
    <w:p w14:paraId="3AA6988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243560B6"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PhoneNumber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15</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2ECBE369"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Gender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Gender </w:t>
      </w:r>
      <w:r>
        <w:rPr>
          <w:rFonts w:ascii="Cascadia Mono" w:hAnsi="Cascadia Mono" w:cs="Cascadia Mono"/>
          <w:color w:val="808080"/>
          <w:sz w:val="19"/>
          <w:szCs w:val="19"/>
          <w:highlight w:val="white"/>
        </w:rPr>
        <w:t>IN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'Male'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'Female'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'Other'</w:t>
      </w:r>
      <w:r>
        <w:rPr>
          <w:rFonts w:ascii="Cascadia Mono" w:hAnsi="Cascadia Mono" w:cs="Cascadia Mono"/>
          <w:color w:val="808080"/>
          <w:sz w:val="19"/>
          <w:szCs w:val="19"/>
          <w:highlight w:val="white"/>
        </w:rPr>
        <w:t>)),</w:t>
      </w:r>
    </w:p>
    <w:p w14:paraId="5EDFFCF3"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51F7CCE5"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Train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p>
    <w:p w14:paraId="2A7C4622"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7C9B512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6D844377"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Station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061D1C67"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StationArrivalID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25D74BC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StationDepartureID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4F81BE4B"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3F6E304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StationArrivalID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StationDepartureID</w:t>
      </w:r>
      <w:r>
        <w:rPr>
          <w:rFonts w:ascii="Cascadia Mono" w:hAnsi="Cascadia Mono" w:cs="Cascadia Mono"/>
          <w:color w:val="808080"/>
          <w:sz w:val="19"/>
          <w:szCs w:val="19"/>
          <w:highlight w:val="white"/>
        </w:rPr>
        <w:t>),</w:t>
      </w:r>
    </w:p>
    <w:p w14:paraId="013E859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Train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p>
    <w:p w14:paraId="5696852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677F30F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15855197"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Schedules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3697BEA2"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ScheduleID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7679303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DepartureTime </w:t>
      </w:r>
      <w:r>
        <w:rPr>
          <w:rFonts w:ascii="Cascadia Mono" w:hAnsi="Cascadia Mono" w:cs="Cascadia Mono"/>
          <w:color w:val="0000FF"/>
          <w:sz w:val="19"/>
          <w:szCs w:val="19"/>
          <w:highlight w:val="white"/>
        </w:rPr>
        <w:t>DATETIME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223B358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ArrivalTime </w:t>
      </w:r>
      <w:r>
        <w:rPr>
          <w:rFonts w:ascii="Cascadia Mono" w:hAnsi="Cascadia Mono" w:cs="Cascadia Mono"/>
          <w:color w:val="0000FF"/>
          <w:sz w:val="19"/>
          <w:szCs w:val="19"/>
          <w:highlight w:val="white"/>
        </w:rPr>
        <w:t>DATETIME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54822309"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1F86EEA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StationID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167F5DF5"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Train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p>
    <w:p w14:paraId="2F44443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Station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StationArrivalID</w:t>
      </w:r>
      <w:r>
        <w:rPr>
          <w:rFonts w:ascii="Cascadia Mono" w:hAnsi="Cascadia Mono" w:cs="Cascadia Mono"/>
          <w:color w:val="808080"/>
          <w:sz w:val="19"/>
          <w:szCs w:val="19"/>
          <w:highlight w:val="white"/>
        </w:rPr>
        <w:t>)</w:t>
      </w:r>
    </w:p>
    <w:p w14:paraId="68F8CA83"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2B7E051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1C953239"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TrainANDStation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22B46E67"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StationArrivalID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7EFC3A02"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StationDepartureID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2D4A61B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1992FD5A"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PlatFormNumber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370E19B2"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Duration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Duration </w:t>
      </w:r>
      <w:r>
        <w:rPr>
          <w:rFonts w:ascii="Cascadia Mono" w:hAnsi="Cascadia Mono" w:cs="Cascadia Mono"/>
          <w:color w:val="808080"/>
          <w:sz w:val="19"/>
          <w:szCs w:val="19"/>
          <w:highlight w:val="white"/>
        </w:rPr>
        <w:t>&gt;=</w:t>
      </w:r>
      <w:r>
        <w:rPr>
          <w:rFonts w:ascii="Cascadia Mono" w:hAnsi="Cascadia Mono" w:cs="Cascadia Mono"/>
          <w:color w:val="000000"/>
          <w:sz w:val="19"/>
          <w:szCs w:val="19"/>
          <w:highlight w:val="white"/>
        </w:rPr>
        <w:t xml:space="preserve"> 0</w:t>
      </w:r>
      <w:r>
        <w:rPr>
          <w:rFonts w:ascii="Cascadia Mono" w:hAnsi="Cascadia Mono" w:cs="Cascadia Mono"/>
          <w:color w:val="808080"/>
          <w:sz w:val="19"/>
          <w:szCs w:val="19"/>
          <w:highlight w:val="white"/>
        </w:rPr>
        <w:t>),</w:t>
      </w:r>
    </w:p>
    <w:p w14:paraId="32FC9DC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StationArrivalID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StationDepartureID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TrainID</w:t>
      </w:r>
      <w:r>
        <w:rPr>
          <w:rFonts w:ascii="Cascadia Mono" w:hAnsi="Cascadia Mono" w:cs="Cascadia Mono"/>
          <w:color w:val="808080"/>
          <w:sz w:val="19"/>
          <w:szCs w:val="19"/>
          <w:highlight w:val="white"/>
        </w:rPr>
        <w:t>),</w:t>
      </w:r>
    </w:p>
    <w:p w14:paraId="203CB1A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StationArrivalID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StationDepartureID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Station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StationArrivalID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StationDepartureID</w:t>
      </w:r>
      <w:r>
        <w:rPr>
          <w:rFonts w:ascii="Cascadia Mono" w:hAnsi="Cascadia Mono" w:cs="Cascadia Mono"/>
          <w:color w:val="808080"/>
          <w:sz w:val="19"/>
          <w:szCs w:val="19"/>
          <w:highlight w:val="white"/>
        </w:rPr>
        <w:t>),</w:t>
      </w:r>
    </w:p>
    <w:p w14:paraId="53784AE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Train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p>
    <w:p w14:paraId="48DD733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72996715"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02147EA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Bookings</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674A8C7A"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BookingID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31FC01AF"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SeatNumber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2BD96D7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DateOfDeparture </w:t>
      </w:r>
      <w:r>
        <w:rPr>
          <w:rFonts w:ascii="Cascadia Mono" w:hAnsi="Cascadia Mono" w:cs="Cascadia Mono"/>
          <w:color w:val="0000FF"/>
          <w:sz w:val="19"/>
          <w:szCs w:val="19"/>
          <w:highlight w:val="white"/>
        </w:rPr>
        <w:t>DATE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4F4A4939"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PassengerID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6FE7F05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TrainID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2FFD05C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Passenger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PassengerID</w:t>
      </w:r>
      <w:r>
        <w:rPr>
          <w:rFonts w:ascii="Cascadia Mono" w:hAnsi="Cascadia Mono" w:cs="Cascadia Mono"/>
          <w:color w:val="808080"/>
          <w:sz w:val="19"/>
          <w:szCs w:val="19"/>
          <w:highlight w:val="white"/>
        </w:rPr>
        <w:t>),</w:t>
      </w:r>
    </w:p>
    <w:p w14:paraId="18D2EBEC"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Train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p>
    <w:p w14:paraId="6EB18DA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2C944677"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4F60146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Feedback</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33FA9C37"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FeedbackID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3047AEB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Rating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Rating </w:t>
      </w:r>
      <w:r>
        <w:rPr>
          <w:rFonts w:ascii="Cascadia Mono" w:hAnsi="Cascadia Mono" w:cs="Cascadia Mono"/>
          <w:color w:val="808080"/>
          <w:sz w:val="19"/>
          <w:szCs w:val="19"/>
          <w:highlight w:val="white"/>
        </w:rPr>
        <w:t>BETWEEN</w:t>
      </w:r>
      <w:r>
        <w:rPr>
          <w:rFonts w:ascii="Cascadia Mono" w:hAnsi="Cascadia Mono" w:cs="Cascadia Mono"/>
          <w:color w:val="000000"/>
          <w:sz w:val="19"/>
          <w:szCs w:val="19"/>
          <w:highlight w:val="white"/>
        </w:rPr>
        <w:t xml:space="preserve"> 1 </w:t>
      </w:r>
      <w:r>
        <w:rPr>
          <w:rFonts w:ascii="Cascadia Mono" w:hAnsi="Cascadia Mono" w:cs="Cascadia Mono"/>
          <w:color w:val="808080"/>
          <w:sz w:val="19"/>
          <w:szCs w:val="19"/>
          <w:highlight w:val="white"/>
        </w:rPr>
        <w:t>AND</w:t>
      </w:r>
      <w:r>
        <w:rPr>
          <w:rFonts w:ascii="Cascadia Mono" w:hAnsi="Cascadia Mono" w:cs="Cascadia Mono"/>
          <w:color w:val="000000"/>
          <w:sz w:val="19"/>
          <w:szCs w:val="19"/>
          <w:highlight w:val="white"/>
        </w:rPr>
        <w:t xml:space="preserve"> 5</w:t>
      </w:r>
      <w:r>
        <w:rPr>
          <w:rFonts w:ascii="Cascadia Mono" w:hAnsi="Cascadia Mono" w:cs="Cascadia Mono"/>
          <w:color w:val="808080"/>
          <w:sz w:val="19"/>
          <w:szCs w:val="19"/>
          <w:highlight w:val="white"/>
        </w:rPr>
        <w:t>),</w:t>
      </w:r>
    </w:p>
    <w:p w14:paraId="4905856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DateSubmitted </w:t>
      </w:r>
      <w:r>
        <w:rPr>
          <w:rFonts w:ascii="Cascadia Mono" w:hAnsi="Cascadia Mono" w:cs="Cascadia Mono"/>
          <w:color w:val="0000FF"/>
          <w:sz w:val="19"/>
          <w:szCs w:val="19"/>
          <w:highlight w:val="white"/>
        </w:rPr>
        <w:t>DATE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FF00FF"/>
          <w:sz w:val="19"/>
          <w:szCs w:val="19"/>
          <w:highlight w:val="white"/>
        </w:rPr>
        <w:t>GETDATE</w:t>
      </w:r>
      <w:r>
        <w:rPr>
          <w:rFonts w:ascii="Cascadia Mono" w:hAnsi="Cascadia Mono" w:cs="Cascadia Mono"/>
          <w:color w:val="808080"/>
          <w:sz w:val="19"/>
          <w:szCs w:val="19"/>
          <w:highlight w:val="white"/>
        </w:rPr>
        <w:t>(</w:t>
      </w:r>
      <w:proofErr w:type="gramEnd"/>
      <w:r>
        <w:rPr>
          <w:rFonts w:ascii="Cascadia Mono" w:hAnsi="Cascadia Mono" w:cs="Cascadia Mono"/>
          <w:color w:val="808080"/>
          <w:sz w:val="19"/>
          <w:szCs w:val="19"/>
          <w:highlight w:val="white"/>
        </w:rPr>
        <w:t>),</w:t>
      </w:r>
    </w:p>
    <w:p w14:paraId="73DCB196"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Comments </w:t>
      </w:r>
      <w:r>
        <w:rPr>
          <w:rFonts w:ascii="Cascadia Mono" w:hAnsi="Cascadia Mono" w:cs="Cascadia Mono"/>
          <w:color w:val="0000FF"/>
          <w:sz w:val="19"/>
          <w:szCs w:val="19"/>
          <w:highlight w:val="white"/>
        </w:rPr>
        <w:t>TEXT</w:t>
      </w:r>
      <w:r>
        <w:rPr>
          <w:rFonts w:ascii="Cascadia Mono" w:hAnsi="Cascadia Mono" w:cs="Cascadia Mono"/>
          <w:color w:val="808080"/>
          <w:sz w:val="19"/>
          <w:szCs w:val="19"/>
          <w:highlight w:val="white"/>
        </w:rPr>
        <w:t>,</w:t>
      </w:r>
    </w:p>
    <w:p w14:paraId="7495C585"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PassengerID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30C76D3D"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BookingID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6DB6829E"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Passenger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PassengerID</w:t>
      </w:r>
      <w:r>
        <w:rPr>
          <w:rFonts w:ascii="Cascadia Mono" w:hAnsi="Cascadia Mono" w:cs="Cascadia Mono"/>
          <w:color w:val="808080"/>
          <w:sz w:val="19"/>
          <w:szCs w:val="19"/>
          <w:highlight w:val="white"/>
        </w:rPr>
        <w:t>),</w:t>
      </w:r>
    </w:p>
    <w:p w14:paraId="0DBDCFDA"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BookingID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Bookings</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BookingID</w:t>
      </w:r>
      <w:r>
        <w:rPr>
          <w:rFonts w:ascii="Cascadia Mono" w:hAnsi="Cascadia Mono" w:cs="Cascadia Mono"/>
          <w:color w:val="808080"/>
          <w:sz w:val="19"/>
          <w:szCs w:val="19"/>
          <w:highlight w:val="white"/>
        </w:rPr>
        <w:t>)</w:t>
      </w:r>
    </w:p>
    <w:p w14:paraId="45DB99C3"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w:t>
      </w:r>
    </w:p>
    <w:p w14:paraId="14A6B731"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p>
    <w:p w14:paraId="5ACE951C"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TABLE</w:t>
      </w:r>
      <w:r>
        <w:rPr>
          <w:rFonts w:ascii="Cascadia Mono" w:hAnsi="Cascadia Mono" w:cs="Cascadia Mono"/>
          <w:color w:val="000000"/>
          <w:sz w:val="19"/>
          <w:szCs w:val="19"/>
          <w:highlight w:val="white"/>
        </w:rPr>
        <w:t xml:space="preserve"> UserAccount</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p>
    <w:p w14:paraId="423B49DC"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UserID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PRIMARY</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KEY</w:t>
      </w:r>
      <w:r>
        <w:rPr>
          <w:rFonts w:ascii="Cascadia Mono" w:hAnsi="Cascadia Mono" w:cs="Cascadia Mono"/>
          <w:color w:val="808080"/>
          <w:sz w:val="19"/>
          <w:szCs w:val="19"/>
          <w:highlight w:val="white"/>
        </w:rPr>
        <w:t>,</w:t>
      </w:r>
    </w:p>
    <w:p w14:paraId="778D4BF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UserName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50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02A85B2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Role</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20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CHECK </w:t>
      </w:r>
      <w:r>
        <w:rPr>
          <w:rFonts w:ascii="Cascadia Mono" w:hAnsi="Cascadia Mono" w:cs="Cascadia Mono"/>
          <w:color w:val="808080"/>
          <w:sz w:val="19"/>
          <w:szCs w:val="19"/>
          <w:highlight w:val="white"/>
        </w:rPr>
        <w:t>(</w:t>
      </w:r>
      <w:r>
        <w:rPr>
          <w:rFonts w:ascii="Cascadia Mono" w:hAnsi="Cascadia Mono" w:cs="Cascadia Mono"/>
          <w:color w:val="0000FF"/>
          <w:sz w:val="19"/>
          <w:szCs w:val="19"/>
          <w:highlight w:val="white"/>
        </w:rPr>
        <w:t>Role</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IN</w:t>
      </w:r>
      <w:r>
        <w:rPr>
          <w:rFonts w:ascii="Cascadia Mono" w:hAnsi="Cascadia Mono" w:cs="Cascadia Mono"/>
          <w:color w:val="0000FF"/>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FF0000"/>
          <w:sz w:val="19"/>
          <w:szCs w:val="19"/>
          <w:highlight w:val="white"/>
        </w:rPr>
        <w:t>'Admin'</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'Passenger'</w:t>
      </w:r>
      <w:r>
        <w:rPr>
          <w:rFonts w:ascii="Cascadia Mono" w:hAnsi="Cascadia Mono" w:cs="Cascadia Mono"/>
          <w:color w:val="808080"/>
          <w:sz w:val="19"/>
          <w:szCs w:val="19"/>
          <w:highlight w:val="white"/>
        </w:rPr>
        <w:t>)),</w:t>
      </w:r>
    </w:p>
    <w:p w14:paraId="0FBD12E0"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Password</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p>
    <w:p w14:paraId="6389E7F4"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w:t>
      </w:r>
      <w:proofErr w:type="gramStart"/>
      <w:r>
        <w:rPr>
          <w:rFonts w:ascii="Cascadia Mono" w:hAnsi="Cascadia Mono" w:cs="Cascadia Mono"/>
          <w:color w:val="0000FF"/>
          <w:sz w:val="19"/>
          <w:szCs w:val="19"/>
          <w:highlight w:val="white"/>
        </w:rPr>
        <w:t>VARCHAR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100</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NOT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UNIQUE</w:t>
      </w:r>
      <w:r>
        <w:rPr>
          <w:rFonts w:ascii="Cascadia Mono" w:hAnsi="Cascadia Mono" w:cs="Cascadia Mono"/>
          <w:color w:val="808080"/>
          <w:sz w:val="19"/>
          <w:szCs w:val="19"/>
          <w:highlight w:val="white"/>
        </w:rPr>
        <w:t>,</w:t>
      </w:r>
    </w:p>
    <w:p w14:paraId="3C945E8C"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CreatedAt </w:t>
      </w:r>
      <w:r>
        <w:rPr>
          <w:rFonts w:ascii="Cascadia Mono" w:hAnsi="Cascadia Mono" w:cs="Cascadia Mono"/>
          <w:color w:val="0000FF"/>
          <w:sz w:val="19"/>
          <w:szCs w:val="19"/>
          <w:highlight w:val="white"/>
        </w:rPr>
        <w:t>DATETIME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FF00FF"/>
          <w:sz w:val="19"/>
          <w:szCs w:val="19"/>
          <w:highlight w:val="white"/>
        </w:rPr>
        <w:t>GETDATE</w:t>
      </w:r>
      <w:r>
        <w:rPr>
          <w:rFonts w:ascii="Cascadia Mono" w:hAnsi="Cascadia Mono" w:cs="Cascadia Mono"/>
          <w:color w:val="808080"/>
          <w:sz w:val="19"/>
          <w:szCs w:val="19"/>
          <w:highlight w:val="white"/>
        </w:rPr>
        <w:t>(</w:t>
      </w:r>
      <w:proofErr w:type="gramEnd"/>
      <w:r>
        <w:rPr>
          <w:rFonts w:ascii="Cascadia Mono" w:hAnsi="Cascadia Mono" w:cs="Cascadia Mono"/>
          <w:color w:val="808080"/>
          <w:sz w:val="19"/>
          <w:szCs w:val="19"/>
          <w:highlight w:val="white"/>
        </w:rPr>
        <w:t>),</w:t>
      </w:r>
    </w:p>
    <w:p w14:paraId="22FBF1B6"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36748638"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PassengerID </w:t>
      </w:r>
      <w:r>
        <w:rPr>
          <w:rFonts w:ascii="Cascadia Mono" w:hAnsi="Cascadia Mono" w:cs="Cascadia Mono"/>
          <w:color w:val="0000FF"/>
          <w:sz w:val="19"/>
          <w:szCs w:val="19"/>
          <w:highlight w:val="white"/>
        </w:rPr>
        <w:t>INT</w:t>
      </w:r>
      <w:r>
        <w:rPr>
          <w:rFonts w:ascii="Cascadia Mono" w:hAnsi="Cascadia Mono" w:cs="Cascadia Mono"/>
          <w:color w:val="808080"/>
          <w:sz w:val="19"/>
          <w:szCs w:val="19"/>
          <w:highlight w:val="white"/>
        </w:rPr>
        <w:t>,</w:t>
      </w:r>
    </w:p>
    <w:p w14:paraId="2F4DE78A"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AdminID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Admin</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AdminID</w:t>
      </w:r>
      <w:r>
        <w:rPr>
          <w:rFonts w:ascii="Cascadia Mono" w:hAnsi="Cascadia Mono" w:cs="Cascadia Mono"/>
          <w:color w:val="808080"/>
          <w:sz w:val="19"/>
          <w:szCs w:val="19"/>
          <w:highlight w:val="white"/>
        </w:rPr>
        <w:t>),</w:t>
      </w:r>
    </w:p>
    <w:p w14:paraId="5AB860C3" w14:textId="77777777" w:rsidR="00A85B1C" w:rsidRDefault="00A85B1C" w:rsidP="00A85B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FOREIGN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 xml:space="preserve">KEY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REFERENCES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Passenger</w:t>
      </w:r>
      <w:r>
        <w:rPr>
          <w:rFonts w:ascii="Cascadia Mono" w:hAnsi="Cascadia Mono" w:cs="Cascadia Mono"/>
          <w:color w:val="808080"/>
          <w:sz w:val="19"/>
          <w:szCs w:val="19"/>
          <w:highlight w:val="white"/>
        </w:rPr>
        <w:t>(</w:t>
      </w:r>
      <w:proofErr w:type="gramEnd"/>
      <w:r>
        <w:rPr>
          <w:rFonts w:ascii="Cascadia Mono" w:hAnsi="Cascadia Mono" w:cs="Cascadia Mono"/>
          <w:color w:val="000000"/>
          <w:sz w:val="19"/>
          <w:szCs w:val="19"/>
          <w:highlight w:val="white"/>
        </w:rPr>
        <w:t>PassengerID</w:t>
      </w:r>
      <w:r>
        <w:rPr>
          <w:rFonts w:ascii="Cascadia Mono" w:hAnsi="Cascadia Mono" w:cs="Cascadia Mono"/>
          <w:color w:val="808080"/>
          <w:sz w:val="19"/>
          <w:szCs w:val="19"/>
          <w:highlight w:val="white"/>
        </w:rPr>
        <w:t>)</w:t>
      </w:r>
    </w:p>
    <w:p w14:paraId="5803D055" w14:textId="2D99F124" w:rsidR="00686931" w:rsidRDefault="00A85B1C" w:rsidP="00A85B1C">
      <w:pPr>
        <w:rPr>
          <w:rFonts w:ascii="Cascadia Mono" w:hAnsi="Cascadia Mono" w:cs="Cascadia Mono"/>
          <w:color w:val="808080"/>
          <w:sz w:val="19"/>
          <w:szCs w:val="19"/>
        </w:rPr>
      </w:pPr>
      <w:r>
        <w:rPr>
          <w:rFonts w:ascii="Cascadia Mono" w:hAnsi="Cascadia Mono" w:cs="Cascadia Mono"/>
          <w:color w:val="808080"/>
          <w:sz w:val="19"/>
          <w:szCs w:val="19"/>
          <w:highlight w:val="white"/>
        </w:rPr>
        <w:t>);</w:t>
      </w:r>
    </w:p>
    <w:p w14:paraId="5046930A" w14:textId="1BD74C61" w:rsidR="00A85B1C" w:rsidRPr="0099322F" w:rsidRDefault="00A85B1C" w:rsidP="00A85B1C">
      <w:pPr>
        <w:rPr>
          <w:rFonts w:cs="Times New Roman"/>
          <w:b/>
          <w:bCs/>
          <w:sz w:val="32"/>
          <w:szCs w:val="32"/>
        </w:rPr>
      </w:pPr>
      <w:r w:rsidRPr="0099322F">
        <w:rPr>
          <w:rFonts w:cs="Times New Roman"/>
          <w:b/>
          <w:bCs/>
          <w:sz w:val="32"/>
          <w:szCs w:val="32"/>
        </w:rPr>
        <w:t>Screenshot</w:t>
      </w:r>
      <w:r w:rsidR="00B9383F" w:rsidRPr="0099322F">
        <w:rPr>
          <w:rFonts w:cs="Times New Roman"/>
          <w:b/>
          <w:bCs/>
          <w:sz w:val="32"/>
          <w:szCs w:val="32"/>
        </w:rPr>
        <w:t>:</w:t>
      </w:r>
    </w:p>
    <w:p w14:paraId="09961064" w14:textId="352C86FB" w:rsidR="00A85B1C" w:rsidRDefault="00A85B1C" w:rsidP="00A85B1C">
      <w:r w:rsidRPr="00A85B1C">
        <w:rPr>
          <w:noProof/>
        </w:rPr>
        <w:drawing>
          <wp:inline distT="0" distB="0" distL="0" distR="0" wp14:anchorId="1EBAF944" wp14:editId="0AC17C4B">
            <wp:extent cx="5486400" cy="2667000"/>
            <wp:effectExtent l="152400" t="152400" r="3619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8868" cy="266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430AA7" w14:textId="17AA041F" w:rsidR="00A85B1C" w:rsidRDefault="00A85B1C" w:rsidP="00A85B1C">
      <w:pPr>
        <w:pStyle w:val="Heading2"/>
      </w:pPr>
      <w:bookmarkStart w:id="12" w:name="_Toc200285064"/>
      <w:r>
        <w:lastRenderedPageBreak/>
        <w:t>DML</w:t>
      </w:r>
      <w:r w:rsidR="00D64CFB">
        <w:t xml:space="preserve"> (Insertion)</w:t>
      </w:r>
      <w:bookmarkEnd w:id="12"/>
      <w:r w:rsidR="00D64CFB">
        <w:t xml:space="preserve"> </w:t>
      </w:r>
    </w:p>
    <w:p w14:paraId="00CB3CD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0FEA81F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 xml:space="preserve">Admin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AdminID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Email</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PhoneNumber</w:t>
      </w:r>
      <w:r w:rsidRPr="00D64CFB">
        <w:rPr>
          <w:rFonts w:ascii="Cascadia Mono" w:hAnsi="Cascadia Mono" w:cs="Cascadia Mono"/>
          <w:color w:val="808080"/>
          <w:sz w:val="19"/>
          <w:szCs w:val="19"/>
          <w:highlight w:val="white"/>
        </w:rPr>
        <w:t>)</w:t>
      </w:r>
    </w:p>
    <w:p w14:paraId="3288A37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3EF4F80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'admin1@pakrail.gov.pk'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'03001234567'</w:t>
      </w:r>
      <w:r w:rsidRPr="00D64CFB">
        <w:rPr>
          <w:rFonts w:ascii="Cascadia Mono" w:hAnsi="Cascadia Mono" w:cs="Cascadia Mono"/>
          <w:color w:val="808080"/>
          <w:sz w:val="19"/>
          <w:szCs w:val="19"/>
          <w:highlight w:val="white"/>
        </w:rPr>
        <w:t>),</w:t>
      </w:r>
    </w:p>
    <w:p w14:paraId="56DCA954"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'admin2@pakrail.gov.pk'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'03009876543'</w:t>
      </w:r>
      <w:r w:rsidRPr="00D64CFB">
        <w:rPr>
          <w:rFonts w:ascii="Cascadia Mono" w:hAnsi="Cascadia Mono" w:cs="Cascadia Mono"/>
          <w:color w:val="808080"/>
          <w:sz w:val="19"/>
          <w:szCs w:val="19"/>
          <w:highlight w:val="white"/>
        </w:rPr>
        <w:t>),</w:t>
      </w:r>
    </w:p>
    <w:p w14:paraId="6A58F04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'admin3@pakrail.gov.pk'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'03111234567'</w:t>
      </w:r>
      <w:r w:rsidRPr="00D64CFB">
        <w:rPr>
          <w:rFonts w:ascii="Cascadia Mono" w:hAnsi="Cascadia Mono" w:cs="Cascadia Mono"/>
          <w:color w:val="808080"/>
          <w:sz w:val="19"/>
          <w:szCs w:val="19"/>
          <w:highlight w:val="white"/>
        </w:rPr>
        <w:t>),</w:t>
      </w:r>
    </w:p>
    <w:p w14:paraId="7105C74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'admin4@pakrail.gov.pk'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'03229876543'</w:t>
      </w:r>
      <w:r w:rsidRPr="00D64CFB">
        <w:rPr>
          <w:rFonts w:ascii="Cascadia Mono" w:hAnsi="Cascadia Mono" w:cs="Cascadia Mono"/>
          <w:color w:val="808080"/>
          <w:sz w:val="19"/>
          <w:szCs w:val="19"/>
          <w:highlight w:val="white"/>
        </w:rPr>
        <w:t>),</w:t>
      </w:r>
    </w:p>
    <w:p w14:paraId="05BBBF1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'admin5@pakrail.gov.pk'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'03331234567'</w:t>
      </w:r>
      <w:r w:rsidRPr="00D64CFB">
        <w:rPr>
          <w:rFonts w:ascii="Cascadia Mono" w:hAnsi="Cascadia Mono" w:cs="Cascadia Mono"/>
          <w:color w:val="808080"/>
          <w:sz w:val="19"/>
          <w:szCs w:val="19"/>
          <w:highlight w:val="white"/>
        </w:rPr>
        <w:t>),</w:t>
      </w:r>
    </w:p>
    <w:p w14:paraId="0E9DF72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'admin6@pakrail.gov.pk'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'03449876543'</w:t>
      </w:r>
      <w:r w:rsidRPr="00D64CFB">
        <w:rPr>
          <w:rFonts w:ascii="Cascadia Mono" w:hAnsi="Cascadia Mono" w:cs="Cascadia Mono"/>
          <w:color w:val="808080"/>
          <w:sz w:val="19"/>
          <w:szCs w:val="19"/>
          <w:highlight w:val="white"/>
        </w:rPr>
        <w:t>),</w:t>
      </w:r>
    </w:p>
    <w:p w14:paraId="5D20207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'admin7@pakrail.gov.pk'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'03551234567'</w:t>
      </w:r>
      <w:r w:rsidRPr="00D64CFB">
        <w:rPr>
          <w:rFonts w:ascii="Cascadia Mono" w:hAnsi="Cascadia Mono" w:cs="Cascadia Mono"/>
          <w:color w:val="808080"/>
          <w:sz w:val="19"/>
          <w:szCs w:val="19"/>
          <w:highlight w:val="white"/>
        </w:rPr>
        <w:t>),</w:t>
      </w:r>
    </w:p>
    <w:p w14:paraId="348A21A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'admin8@pakrail.gov.pk'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'03669876543'</w:t>
      </w:r>
      <w:r w:rsidRPr="00D64CFB">
        <w:rPr>
          <w:rFonts w:ascii="Cascadia Mono" w:hAnsi="Cascadia Mono" w:cs="Cascadia Mono"/>
          <w:color w:val="808080"/>
          <w:sz w:val="19"/>
          <w:szCs w:val="19"/>
          <w:highlight w:val="white"/>
        </w:rPr>
        <w:t>),</w:t>
      </w:r>
    </w:p>
    <w:p w14:paraId="323A459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'admin9@pakrail.gov.pk'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'03771234567'</w:t>
      </w:r>
      <w:r w:rsidRPr="00D64CFB">
        <w:rPr>
          <w:rFonts w:ascii="Cascadia Mono" w:hAnsi="Cascadia Mono" w:cs="Cascadia Mono"/>
          <w:color w:val="808080"/>
          <w:sz w:val="19"/>
          <w:szCs w:val="19"/>
          <w:highlight w:val="white"/>
        </w:rPr>
        <w:t>),</w:t>
      </w:r>
    </w:p>
    <w:p w14:paraId="008C424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'admin10@pakrail.gov.pk'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'03889876543'</w:t>
      </w:r>
      <w:r w:rsidRPr="00D64CFB">
        <w:rPr>
          <w:rFonts w:ascii="Cascadia Mono" w:hAnsi="Cascadia Mono" w:cs="Cascadia Mono"/>
          <w:color w:val="808080"/>
          <w:sz w:val="19"/>
          <w:szCs w:val="19"/>
          <w:highlight w:val="white"/>
        </w:rPr>
        <w:t>);</w:t>
      </w:r>
    </w:p>
    <w:p w14:paraId="1FD6FC14"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159148C9"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Train</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TrainID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TrainName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Capacity</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Destination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Economy</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AdminID</w:t>
      </w:r>
      <w:r w:rsidRPr="00D64CFB">
        <w:rPr>
          <w:rFonts w:ascii="Cascadia Mono" w:hAnsi="Cascadia Mono" w:cs="Cascadia Mono"/>
          <w:color w:val="808080"/>
          <w:sz w:val="19"/>
          <w:szCs w:val="19"/>
          <w:highlight w:val="white"/>
        </w:rPr>
        <w:t>)</w:t>
      </w:r>
    </w:p>
    <w:p w14:paraId="01A20ADF"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4087BF8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'Green Line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'Islamabad'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1001</w:t>
      </w:r>
      <w:r w:rsidRPr="00D64CFB">
        <w:rPr>
          <w:rFonts w:ascii="Cascadia Mono" w:hAnsi="Cascadia Mono" w:cs="Cascadia Mono"/>
          <w:color w:val="808080"/>
          <w:sz w:val="19"/>
          <w:szCs w:val="19"/>
          <w:highlight w:val="white"/>
        </w:rPr>
        <w:t>),</w:t>
      </w:r>
    </w:p>
    <w:p w14:paraId="32CC5EB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'Jaffar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'Lahore'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1002</w:t>
      </w:r>
      <w:r w:rsidRPr="00D64CFB">
        <w:rPr>
          <w:rFonts w:ascii="Cascadia Mono" w:hAnsi="Cascadia Mono" w:cs="Cascadia Mono"/>
          <w:color w:val="808080"/>
          <w:sz w:val="19"/>
          <w:szCs w:val="19"/>
          <w:highlight w:val="white"/>
        </w:rPr>
        <w:t>),</w:t>
      </w:r>
    </w:p>
    <w:p w14:paraId="6559D7E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'Karakoram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'Karachi'</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1003</w:t>
      </w:r>
      <w:r w:rsidRPr="00D64CFB">
        <w:rPr>
          <w:rFonts w:ascii="Cascadia Mono" w:hAnsi="Cascadia Mono" w:cs="Cascadia Mono"/>
          <w:color w:val="808080"/>
          <w:sz w:val="19"/>
          <w:szCs w:val="19"/>
          <w:highlight w:val="white"/>
        </w:rPr>
        <w:t>),</w:t>
      </w:r>
    </w:p>
    <w:p w14:paraId="42BBF7A8"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'Allama Iqbal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'Lahore'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1004</w:t>
      </w:r>
      <w:r w:rsidRPr="00D64CFB">
        <w:rPr>
          <w:rFonts w:ascii="Cascadia Mono" w:hAnsi="Cascadia Mono" w:cs="Cascadia Mono"/>
          <w:color w:val="808080"/>
          <w:sz w:val="19"/>
          <w:szCs w:val="19"/>
          <w:highlight w:val="white"/>
        </w:rPr>
        <w:t>),</w:t>
      </w:r>
    </w:p>
    <w:p w14:paraId="4018B9D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'Awam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'Peshawar'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1005</w:t>
      </w:r>
      <w:r w:rsidRPr="00D64CFB">
        <w:rPr>
          <w:rFonts w:ascii="Cascadia Mono" w:hAnsi="Cascadia Mono" w:cs="Cascadia Mono"/>
          <w:color w:val="808080"/>
          <w:sz w:val="19"/>
          <w:szCs w:val="19"/>
          <w:highlight w:val="white"/>
        </w:rPr>
        <w:t>),</w:t>
      </w:r>
    </w:p>
    <w:p w14:paraId="0F9EC786"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'Shalimar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320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'Karachi'</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1006</w:t>
      </w:r>
      <w:r w:rsidRPr="00D64CFB">
        <w:rPr>
          <w:rFonts w:ascii="Cascadia Mono" w:hAnsi="Cascadia Mono" w:cs="Cascadia Mono"/>
          <w:color w:val="808080"/>
          <w:sz w:val="19"/>
          <w:szCs w:val="19"/>
          <w:highlight w:val="white"/>
        </w:rPr>
        <w:t>),</w:t>
      </w:r>
    </w:p>
    <w:p w14:paraId="595925A9"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'Tezgam'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280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'Rawalpindi'</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1007</w:t>
      </w:r>
      <w:r w:rsidRPr="00D64CFB">
        <w:rPr>
          <w:rFonts w:ascii="Cascadia Mono" w:hAnsi="Cascadia Mono" w:cs="Cascadia Mono"/>
          <w:color w:val="808080"/>
          <w:sz w:val="19"/>
          <w:szCs w:val="19"/>
          <w:highlight w:val="white"/>
        </w:rPr>
        <w:t>),</w:t>
      </w:r>
    </w:p>
    <w:p w14:paraId="4C06B74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'Bolan Mail'</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'Quetta'</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1008</w:t>
      </w:r>
      <w:r w:rsidRPr="00D64CFB">
        <w:rPr>
          <w:rFonts w:ascii="Cascadia Mono" w:hAnsi="Cascadia Mono" w:cs="Cascadia Mono"/>
          <w:color w:val="808080"/>
          <w:sz w:val="19"/>
          <w:szCs w:val="19"/>
          <w:highlight w:val="white"/>
        </w:rPr>
        <w:t>),</w:t>
      </w:r>
    </w:p>
    <w:p w14:paraId="38B14A46"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'Pak Business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'Islamabad'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1009</w:t>
      </w:r>
      <w:r w:rsidRPr="00D64CFB">
        <w:rPr>
          <w:rFonts w:ascii="Cascadia Mono" w:hAnsi="Cascadia Mono" w:cs="Cascadia Mono"/>
          <w:color w:val="808080"/>
          <w:sz w:val="19"/>
          <w:szCs w:val="19"/>
          <w:highlight w:val="white"/>
        </w:rPr>
        <w:t>),</w:t>
      </w:r>
    </w:p>
    <w:p w14:paraId="047B3D78"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2010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'Sir Syed Express'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'Karachi'</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1010</w:t>
      </w:r>
      <w:r w:rsidRPr="00D64CFB">
        <w:rPr>
          <w:rFonts w:ascii="Cascadia Mono" w:hAnsi="Cascadia Mono" w:cs="Cascadia Mono"/>
          <w:color w:val="808080"/>
          <w:sz w:val="19"/>
          <w:szCs w:val="19"/>
          <w:highlight w:val="white"/>
        </w:rPr>
        <w:t>);</w:t>
      </w:r>
    </w:p>
    <w:p w14:paraId="06F1D68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06BE9EE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Passenger</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PassengerID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Name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CNIC</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Age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Email</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PhoneNumber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Gender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TrainID</w:t>
      </w:r>
      <w:r w:rsidRPr="00D64CFB">
        <w:rPr>
          <w:rFonts w:ascii="Cascadia Mono" w:hAnsi="Cascadia Mono" w:cs="Cascadia Mono"/>
          <w:color w:val="808080"/>
          <w:sz w:val="19"/>
          <w:szCs w:val="19"/>
          <w:highlight w:val="white"/>
        </w:rPr>
        <w:t>)</w:t>
      </w:r>
    </w:p>
    <w:p w14:paraId="59E3CD4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1347EFB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'Ali Khan'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'42101-1234567-8'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'ali.khan@email.com'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'03121234567'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p>
    <w:p w14:paraId="49C348A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'Sara Ahmed'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'35202-9876543-1'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'sara.ahmed@email.com'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'03129876543'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'Female'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p>
    <w:p w14:paraId="63C6B8A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'Usman Malik'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'37405-1234567-9'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'usman.malik@email.com'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'03211234567'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p>
    <w:p w14:paraId="59A5FEC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'Fatima Riaz'</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'42201-9876543-2'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'fatima.riaz@email.com'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'03229876543'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'Female'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2004</w:t>
      </w:r>
      <w:r w:rsidRPr="00D64CFB">
        <w:rPr>
          <w:rFonts w:ascii="Cascadia Mono" w:hAnsi="Cascadia Mono" w:cs="Cascadia Mono"/>
          <w:color w:val="808080"/>
          <w:sz w:val="19"/>
          <w:szCs w:val="19"/>
          <w:highlight w:val="white"/>
        </w:rPr>
        <w:t>),</w:t>
      </w:r>
    </w:p>
    <w:p w14:paraId="502B457F"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'Bilal Akhtar'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'36101-1234567-0'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'bilal.akhtar@email.com'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'03331234567'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p>
    <w:p w14:paraId="2715FDF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'Hina Shah'</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'38102-9876543-3'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'hina.shah@email.com'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'03349876543'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'Female'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2006</w:t>
      </w:r>
      <w:r w:rsidRPr="00D64CFB">
        <w:rPr>
          <w:rFonts w:ascii="Cascadia Mono" w:hAnsi="Cascadia Mono" w:cs="Cascadia Mono"/>
          <w:color w:val="808080"/>
          <w:sz w:val="19"/>
          <w:szCs w:val="19"/>
          <w:highlight w:val="white"/>
        </w:rPr>
        <w:t>),</w:t>
      </w:r>
    </w:p>
    <w:p w14:paraId="11BDBF7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'Kamran Siddiqui'</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'42301-1234567-1'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'kamran.siddiqui@email.com'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'03451234567'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2007</w:t>
      </w:r>
      <w:r w:rsidRPr="00D64CFB">
        <w:rPr>
          <w:rFonts w:ascii="Cascadia Mono" w:hAnsi="Cascadia Mono" w:cs="Cascadia Mono"/>
          <w:color w:val="808080"/>
          <w:sz w:val="19"/>
          <w:szCs w:val="19"/>
          <w:highlight w:val="white"/>
        </w:rPr>
        <w:t>),</w:t>
      </w:r>
    </w:p>
    <w:p w14:paraId="3767B31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'Ayesha Khan'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'35302-9876543-4'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'ayesha.khan@email.com'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'03469876543'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'Female'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2008</w:t>
      </w:r>
      <w:r w:rsidRPr="00D64CFB">
        <w:rPr>
          <w:rFonts w:ascii="Cascadia Mono" w:hAnsi="Cascadia Mono" w:cs="Cascadia Mono"/>
          <w:color w:val="808080"/>
          <w:sz w:val="19"/>
          <w:szCs w:val="19"/>
          <w:highlight w:val="white"/>
        </w:rPr>
        <w:t>),</w:t>
      </w:r>
    </w:p>
    <w:p w14:paraId="204E584B"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'Imran Hashmi'</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'37501-1234567-2'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'imran.hashmi@email.com'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'03571234567'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2009</w:t>
      </w:r>
      <w:r w:rsidRPr="00D64CFB">
        <w:rPr>
          <w:rFonts w:ascii="Cascadia Mono" w:hAnsi="Cascadia Mono" w:cs="Cascadia Mono"/>
          <w:color w:val="808080"/>
          <w:sz w:val="19"/>
          <w:szCs w:val="19"/>
          <w:highlight w:val="white"/>
        </w:rPr>
        <w:t>),</w:t>
      </w:r>
    </w:p>
    <w:p w14:paraId="789DEE0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3010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'Nadia Akram'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'42402-9876543-5'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'nadia.akram@email.com'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'03589876543'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'Female'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2010</w:t>
      </w:r>
      <w:r w:rsidRPr="00D64CFB">
        <w:rPr>
          <w:rFonts w:ascii="Cascadia Mono" w:hAnsi="Cascadia Mono" w:cs="Cascadia Mono"/>
          <w:color w:val="808080"/>
          <w:sz w:val="19"/>
          <w:szCs w:val="19"/>
          <w:highlight w:val="white"/>
        </w:rPr>
        <w:t>);</w:t>
      </w:r>
    </w:p>
    <w:p w14:paraId="5DC1E9B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732F397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Station</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StationArrivalID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StationDepartureID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TrainID</w:t>
      </w:r>
      <w:r w:rsidRPr="00D64CFB">
        <w:rPr>
          <w:rFonts w:ascii="Cascadia Mono" w:hAnsi="Cascadia Mono" w:cs="Cascadia Mono"/>
          <w:color w:val="808080"/>
          <w:sz w:val="19"/>
          <w:szCs w:val="19"/>
          <w:highlight w:val="white"/>
        </w:rPr>
        <w:t>)</w:t>
      </w:r>
    </w:p>
    <w:p w14:paraId="75BB6D7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3263E1D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Karachi -&gt; Hyderabad (Green Line)</w:t>
      </w:r>
    </w:p>
    <w:p w14:paraId="3CDB22E9"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Hyderabad -&gt; Islamabad</w:t>
      </w:r>
    </w:p>
    <w:p w14:paraId="3DD7148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lastRenderedPageBreak/>
        <w:t>(</w:t>
      </w:r>
      <w:r w:rsidRPr="00D64CFB">
        <w:rPr>
          <w:rFonts w:ascii="Cascadia Mono" w:hAnsi="Cascadia Mono" w:cs="Cascadia Mono"/>
          <w:color w:val="000000"/>
          <w:sz w:val="19"/>
          <w:szCs w:val="19"/>
          <w:highlight w:val="white"/>
        </w:rPr>
        <w:t>104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Quetta -&gt; Sukkur (Jaffar Express)</w:t>
      </w:r>
    </w:p>
    <w:p w14:paraId="7F3AFDE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Sukkur -&gt; Lahore</w:t>
      </w:r>
    </w:p>
    <w:p w14:paraId="152C04C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Peshawar -&gt; Rawalpindi (Karakoram)</w:t>
      </w:r>
    </w:p>
    <w:p w14:paraId="54C0090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Rawalpindi -&gt; Karachi</w:t>
      </w:r>
    </w:p>
    <w:p w14:paraId="662831DB"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Faisalabad -&gt; Lahore (Allama Iqbal)</w:t>
      </w:r>
    </w:p>
    <w:p w14:paraId="2F0D7B3F"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Karachi -&gt; Rohri (Awam)</w:t>
      </w:r>
    </w:p>
    <w:p w14:paraId="333DEDD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Rohri -&gt; Peshawar</w:t>
      </w:r>
    </w:p>
    <w:p w14:paraId="69D91AC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Lahore -&gt; Karachi (Shalimar)</w:t>
      </w:r>
    </w:p>
    <w:p w14:paraId="48E62D4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41649BF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Schedules</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ScheduleID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DepartureTime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ArrivalTime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TrainID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StationID</w:t>
      </w:r>
      <w:r w:rsidRPr="00D64CFB">
        <w:rPr>
          <w:rFonts w:ascii="Cascadia Mono" w:hAnsi="Cascadia Mono" w:cs="Cascadia Mono"/>
          <w:color w:val="808080"/>
          <w:sz w:val="19"/>
          <w:szCs w:val="19"/>
          <w:highlight w:val="white"/>
        </w:rPr>
        <w:t>)</w:t>
      </w:r>
    </w:p>
    <w:p w14:paraId="4BC141E1"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5009301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'2025-07-01 08:00:00'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'2025-07-01 10:30:00'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Green Line: Karachi -&gt; Hyderabad</w:t>
      </w:r>
    </w:p>
    <w:p w14:paraId="0B8632DB"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'2025-07-01 11:00:00'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'2025-07-01 15:00:00'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Hyderabad -&gt; Islamabad</w:t>
      </w:r>
    </w:p>
    <w:p w14:paraId="3659A8E4"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'2025-07-02 07:00:00'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'2025-07-02 12:00:00'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Jaffar: Quetta -&gt; Sukkur</w:t>
      </w:r>
    </w:p>
    <w:p w14:paraId="28B1088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'2025-07-02 12:30:00'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'2025-07-02 20:00:00'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Sukkur -&gt; Lahore</w:t>
      </w:r>
    </w:p>
    <w:p w14:paraId="2AA1B4E8"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'2025-07-03 09:00:00'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'2025-07-03 11:30:00'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Karakoram: Peshawar -&gt; Rawalpindi</w:t>
      </w:r>
    </w:p>
    <w:p w14:paraId="18A5FE2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'2025-07-03 12:00:00'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'2025-07-03 18:00:00'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Rawalpindi -&gt; Karachi</w:t>
      </w:r>
    </w:p>
    <w:p w14:paraId="3313D7C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'2025-07-04 06:00:00'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'2025-07-04 09:00:00'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Allama Iqbal: Faisalabad -&gt; Lahore</w:t>
      </w:r>
    </w:p>
    <w:p w14:paraId="1B4A2E0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'2025-07-05 22:00:00'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'2025-07-06 04:00:00'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Awam: Karachi -&gt; Rohri (overnight)</w:t>
      </w:r>
    </w:p>
    <w:p w14:paraId="07D3E376"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'2025-07-06 05:00:00'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'2025-07-06 14:00:00'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Rohri -&gt; Peshawar</w:t>
      </w:r>
    </w:p>
    <w:p w14:paraId="66C9EC7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4010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'2025-07-07 07:30:00'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'2025-07-07 10:00:00'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Shalimar: Lahore -&gt; Karachi</w:t>
      </w:r>
    </w:p>
    <w:p w14:paraId="6B80D5A9"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4891A516"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TrainANDStation</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StationArrivalID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StationDepartureID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TrainID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PlatFormNumber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Duration</w:t>
      </w:r>
      <w:r w:rsidRPr="00D64CFB">
        <w:rPr>
          <w:rFonts w:ascii="Cascadia Mono" w:hAnsi="Cascadia Mono" w:cs="Cascadia Mono"/>
          <w:color w:val="808080"/>
          <w:sz w:val="19"/>
          <w:szCs w:val="19"/>
          <w:highlight w:val="white"/>
        </w:rPr>
        <w:t>)</w:t>
      </w:r>
    </w:p>
    <w:p w14:paraId="16771E0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72C7AEA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Karachi-Hyderabad: 2.5 hrs</w:t>
      </w:r>
    </w:p>
    <w:p w14:paraId="7183709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240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Hyderabad-Islamabad: 4 hrs</w:t>
      </w:r>
    </w:p>
    <w:p w14:paraId="5A84294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Quetta-Sukkur: 5 hrs</w:t>
      </w:r>
    </w:p>
    <w:p w14:paraId="1B3148F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Sukkur-Lahore: 7.5 hrs</w:t>
      </w:r>
    </w:p>
    <w:p w14:paraId="4CC8E4F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Peshawar-Rawalpindi: 2.5 hrs</w:t>
      </w:r>
    </w:p>
    <w:p w14:paraId="52051BF8"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360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Rawalpindi-Karachi: 6 hrs</w:t>
      </w:r>
    </w:p>
    <w:p w14:paraId="290EC81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180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Faisalabad-Lahore: 3 hrs</w:t>
      </w:r>
    </w:p>
    <w:p w14:paraId="371E1F4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360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Karachi-Rohri: 6 hrs</w:t>
      </w:r>
    </w:p>
    <w:p w14:paraId="19A1A36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540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Rohri-Peshawar: 9 hrs</w:t>
      </w:r>
    </w:p>
    <w:p w14:paraId="6905A4D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115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116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'Platform 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150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8000"/>
          <w:sz w:val="19"/>
          <w:szCs w:val="19"/>
          <w:highlight w:val="white"/>
        </w:rPr>
        <w:t>-- Lahore-Karachi: 2.5 hrs</w:t>
      </w:r>
    </w:p>
    <w:p w14:paraId="1892B051"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4E82DAD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Bookings</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BookingID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SeatNumber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DateOfDeparture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PassengerID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TrainID</w:t>
      </w:r>
      <w:r w:rsidRPr="00D64CFB">
        <w:rPr>
          <w:rFonts w:ascii="Cascadia Mono" w:hAnsi="Cascadia Mono" w:cs="Cascadia Mono"/>
          <w:color w:val="808080"/>
          <w:sz w:val="19"/>
          <w:szCs w:val="19"/>
          <w:highlight w:val="white"/>
        </w:rPr>
        <w:t>)</w:t>
      </w:r>
    </w:p>
    <w:p w14:paraId="0D11FB31"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05DE4A2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2001</w:t>
      </w:r>
      <w:r w:rsidRPr="00D64CFB">
        <w:rPr>
          <w:rFonts w:ascii="Cascadia Mono" w:hAnsi="Cascadia Mono" w:cs="Cascadia Mono"/>
          <w:color w:val="808080"/>
          <w:sz w:val="19"/>
          <w:szCs w:val="19"/>
          <w:highlight w:val="white"/>
        </w:rPr>
        <w:t>),</w:t>
      </w:r>
    </w:p>
    <w:p w14:paraId="3BCFEC0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2002</w:t>
      </w:r>
      <w:r w:rsidRPr="00D64CFB">
        <w:rPr>
          <w:rFonts w:ascii="Cascadia Mono" w:hAnsi="Cascadia Mono" w:cs="Cascadia Mono"/>
          <w:color w:val="808080"/>
          <w:sz w:val="19"/>
          <w:szCs w:val="19"/>
          <w:highlight w:val="white"/>
        </w:rPr>
        <w:t>),</w:t>
      </w:r>
    </w:p>
    <w:p w14:paraId="329F6A71"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'C2'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2003</w:t>
      </w:r>
      <w:r w:rsidRPr="00D64CFB">
        <w:rPr>
          <w:rFonts w:ascii="Cascadia Mono" w:hAnsi="Cascadia Mono" w:cs="Cascadia Mono"/>
          <w:color w:val="808080"/>
          <w:sz w:val="19"/>
          <w:szCs w:val="19"/>
          <w:highlight w:val="white"/>
        </w:rPr>
        <w:t>),</w:t>
      </w:r>
    </w:p>
    <w:p w14:paraId="28C341F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'D4'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2004</w:t>
      </w:r>
      <w:r w:rsidRPr="00D64CFB">
        <w:rPr>
          <w:rFonts w:ascii="Cascadia Mono" w:hAnsi="Cascadia Mono" w:cs="Cascadia Mono"/>
          <w:color w:val="808080"/>
          <w:sz w:val="19"/>
          <w:szCs w:val="19"/>
          <w:highlight w:val="white"/>
        </w:rPr>
        <w:t>),</w:t>
      </w:r>
    </w:p>
    <w:p w14:paraId="65C6CDE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2005</w:t>
      </w:r>
      <w:r w:rsidRPr="00D64CFB">
        <w:rPr>
          <w:rFonts w:ascii="Cascadia Mono" w:hAnsi="Cascadia Mono" w:cs="Cascadia Mono"/>
          <w:color w:val="808080"/>
          <w:sz w:val="19"/>
          <w:szCs w:val="19"/>
          <w:highlight w:val="white"/>
        </w:rPr>
        <w:t>),</w:t>
      </w:r>
    </w:p>
    <w:p w14:paraId="16D574E7"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2006</w:t>
      </w:r>
      <w:r w:rsidRPr="00D64CFB">
        <w:rPr>
          <w:rFonts w:ascii="Cascadia Mono" w:hAnsi="Cascadia Mono" w:cs="Cascadia Mono"/>
          <w:color w:val="808080"/>
          <w:sz w:val="19"/>
          <w:szCs w:val="19"/>
          <w:highlight w:val="white"/>
        </w:rPr>
        <w:t>),</w:t>
      </w:r>
    </w:p>
    <w:p w14:paraId="15F289E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'C3'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2007</w:t>
      </w:r>
      <w:r w:rsidRPr="00D64CFB">
        <w:rPr>
          <w:rFonts w:ascii="Cascadia Mono" w:hAnsi="Cascadia Mono" w:cs="Cascadia Mono"/>
          <w:color w:val="808080"/>
          <w:sz w:val="19"/>
          <w:szCs w:val="19"/>
          <w:highlight w:val="white"/>
        </w:rPr>
        <w:t>),</w:t>
      </w:r>
    </w:p>
    <w:p w14:paraId="14A211EE"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'D2'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2008</w:t>
      </w:r>
      <w:r w:rsidRPr="00D64CFB">
        <w:rPr>
          <w:rFonts w:ascii="Cascadia Mono" w:hAnsi="Cascadia Mono" w:cs="Cascadia Mono"/>
          <w:color w:val="808080"/>
          <w:sz w:val="19"/>
          <w:szCs w:val="19"/>
          <w:highlight w:val="white"/>
        </w:rPr>
        <w:t>),</w:t>
      </w:r>
    </w:p>
    <w:p w14:paraId="2896A038"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lastRenderedPageBreak/>
        <w:t>(</w:t>
      </w:r>
      <w:r w:rsidRPr="00D64CFB">
        <w:rPr>
          <w:rFonts w:ascii="Cascadia Mono" w:hAnsi="Cascadia Mono" w:cs="Cascadia Mono"/>
          <w:color w:val="000000"/>
          <w:sz w:val="19"/>
          <w:szCs w:val="19"/>
          <w:highlight w:val="white"/>
        </w:rPr>
        <w:t>5009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2009</w:t>
      </w:r>
      <w:r w:rsidRPr="00D64CFB">
        <w:rPr>
          <w:rFonts w:ascii="Cascadia Mono" w:hAnsi="Cascadia Mono" w:cs="Cascadia Mono"/>
          <w:color w:val="808080"/>
          <w:sz w:val="19"/>
          <w:szCs w:val="19"/>
          <w:highlight w:val="white"/>
        </w:rPr>
        <w:t>),</w:t>
      </w:r>
    </w:p>
    <w:p w14:paraId="358D462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5010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'2025-07-10'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2010</w:t>
      </w:r>
      <w:r w:rsidRPr="00D64CFB">
        <w:rPr>
          <w:rFonts w:ascii="Cascadia Mono" w:hAnsi="Cascadia Mono" w:cs="Cascadia Mono"/>
          <w:color w:val="808080"/>
          <w:sz w:val="19"/>
          <w:szCs w:val="19"/>
          <w:highlight w:val="white"/>
        </w:rPr>
        <w:t>);</w:t>
      </w:r>
    </w:p>
    <w:p w14:paraId="07C84C43"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2A226BE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Feedback</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FeedbackID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Rating</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Comments</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PassengerID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BookingID</w:t>
      </w:r>
      <w:r w:rsidRPr="00D64CFB">
        <w:rPr>
          <w:rFonts w:ascii="Cascadia Mono" w:hAnsi="Cascadia Mono" w:cs="Cascadia Mono"/>
          <w:color w:val="808080"/>
          <w:sz w:val="19"/>
          <w:szCs w:val="19"/>
          <w:highlight w:val="white"/>
        </w:rPr>
        <w:t>)</w:t>
      </w:r>
    </w:p>
    <w:p w14:paraId="0591396F"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2F550E9F"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'Excellent service!'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5001</w:t>
      </w:r>
      <w:r w:rsidRPr="00D64CFB">
        <w:rPr>
          <w:rFonts w:ascii="Cascadia Mono" w:hAnsi="Cascadia Mono" w:cs="Cascadia Mono"/>
          <w:color w:val="808080"/>
          <w:sz w:val="19"/>
          <w:szCs w:val="19"/>
          <w:highlight w:val="white"/>
        </w:rPr>
        <w:t>),</w:t>
      </w:r>
    </w:p>
    <w:p w14:paraId="6D1EC58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'Comfortable seats but delayed.'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5002</w:t>
      </w:r>
      <w:r w:rsidRPr="00D64CFB">
        <w:rPr>
          <w:rFonts w:ascii="Cascadia Mono" w:hAnsi="Cascadia Mono" w:cs="Cascadia Mono"/>
          <w:color w:val="808080"/>
          <w:sz w:val="19"/>
          <w:szCs w:val="19"/>
          <w:highlight w:val="white"/>
        </w:rPr>
        <w:t>),</w:t>
      </w:r>
    </w:p>
    <w:p w14:paraId="508D7941"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'Friendly staff and clean coach.'</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5003</w:t>
      </w:r>
      <w:r w:rsidRPr="00D64CFB">
        <w:rPr>
          <w:rFonts w:ascii="Cascadia Mono" w:hAnsi="Cascadia Mono" w:cs="Cascadia Mono"/>
          <w:color w:val="808080"/>
          <w:sz w:val="19"/>
          <w:szCs w:val="19"/>
          <w:highlight w:val="white"/>
        </w:rPr>
        <w:t>),</w:t>
      </w:r>
    </w:p>
    <w:p w14:paraId="5E7193F2"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'AC was not cooling properly.'</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5004</w:t>
      </w:r>
      <w:r w:rsidRPr="00D64CFB">
        <w:rPr>
          <w:rFonts w:ascii="Cascadia Mono" w:hAnsi="Cascadia Mono" w:cs="Cascadia Mono"/>
          <w:color w:val="808080"/>
          <w:sz w:val="19"/>
          <w:szCs w:val="19"/>
          <w:highlight w:val="white"/>
        </w:rPr>
        <w:t>),</w:t>
      </w:r>
    </w:p>
    <w:p w14:paraId="464582E1"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'On-time arrival and departure.'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5005</w:t>
      </w:r>
      <w:r w:rsidRPr="00D64CFB">
        <w:rPr>
          <w:rFonts w:ascii="Cascadia Mono" w:hAnsi="Cascadia Mono" w:cs="Cascadia Mono"/>
          <w:color w:val="808080"/>
          <w:sz w:val="19"/>
          <w:szCs w:val="19"/>
          <w:highlight w:val="white"/>
        </w:rPr>
        <w:t>),</w:t>
      </w:r>
    </w:p>
    <w:p w14:paraId="73BAD504"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'Too crowded and noisy.'</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5006</w:t>
      </w:r>
      <w:r w:rsidRPr="00D64CFB">
        <w:rPr>
          <w:rFonts w:ascii="Cascadia Mono" w:hAnsi="Cascadia Mono" w:cs="Cascadia Mono"/>
          <w:color w:val="808080"/>
          <w:sz w:val="19"/>
          <w:szCs w:val="19"/>
          <w:highlight w:val="white"/>
        </w:rPr>
        <w:t>),</w:t>
      </w:r>
    </w:p>
    <w:p w14:paraId="618AEE24"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'Good food options available.'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5007</w:t>
      </w:r>
      <w:r w:rsidRPr="00D64CFB">
        <w:rPr>
          <w:rFonts w:ascii="Cascadia Mono" w:hAnsi="Cascadia Mono" w:cs="Cascadia Mono"/>
          <w:color w:val="808080"/>
          <w:sz w:val="19"/>
          <w:szCs w:val="19"/>
          <w:highlight w:val="white"/>
        </w:rPr>
        <w:t>),</w:t>
      </w:r>
    </w:p>
    <w:p w14:paraId="29DEC64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'Average journey experience.'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5008</w:t>
      </w:r>
      <w:r w:rsidRPr="00D64CFB">
        <w:rPr>
          <w:rFonts w:ascii="Cascadia Mono" w:hAnsi="Cascadia Mono" w:cs="Cascadia Mono"/>
          <w:color w:val="808080"/>
          <w:sz w:val="19"/>
          <w:szCs w:val="19"/>
          <w:highlight w:val="white"/>
        </w:rPr>
        <w:t>),</w:t>
      </w:r>
    </w:p>
    <w:p w14:paraId="626A4F0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'Will definitely travel again!'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5009</w:t>
      </w:r>
      <w:r w:rsidRPr="00D64CFB">
        <w:rPr>
          <w:rFonts w:ascii="Cascadia Mono" w:hAnsi="Cascadia Mono" w:cs="Cascadia Mono"/>
          <w:color w:val="808080"/>
          <w:sz w:val="19"/>
          <w:szCs w:val="19"/>
          <w:highlight w:val="white"/>
        </w:rPr>
        <w:t>),</w:t>
      </w:r>
    </w:p>
    <w:p w14:paraId="23670F0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6010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'Value for money.'</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3010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5010</w:t>
      </w:r>
      <w:r w:rsidRPr="00D64CFB">
        <w:rPr>
          <w:rFonts w:ascii="Cascadia Mono" w:hAnsi="Cascadia Mono" w:cs="Cascadia Mono"/>
          <w:color w:val="808080"/>
          <w:sz w:val="19"/>
          <w:szCs w:val="19"/>
          <w:highlight w:val="white"/>
        </w:rPr>
        <w:t>);</w:t>
      </w:r>
    </w:p>
    <w:p w14:paraId="43B80B3B"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p>
    <w:p w14:paraId="0693BD2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INSERT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INTO</w:t>
      </w:r>
      <w:r w:rsidRPr="00D64CFB">
        <w:rPr>
          <w:rFonts w:ascii="Cascadia Mono" w:hAnsi="Cascadia Mono" w:cs="Cascadia Mono"/>
          <w:color w:val="000000"/>
          <w:sz w:val="19"/>
          <w:szCs w:val="19"/>
          <w:highlight w:val="white"/>
        </w:rPr>
        <w:t xml:space="preserve"> UserAccount</w:t>
      </w:r>
      <w:r w:rsidRPr="00D64CFB">
        <w:rPr>
          <w:rFonts w:ascii="Cascadia Mono" w:hAnsi="Cascadia Mono" w:cs="Cascadia Mono"/>
          <w:color w:val="0000FF"/>
          <w:sz w:val="19"/>
          <w:szCs w:val="19"/>
          <w:highlight w:val="white"/>
        </w:rPr>
        <w:t xml:space="preserve"> </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UserID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UserName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Role</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0000FF"/>
          <w:sz w:val="19"/>
          <w:szCs w:val="19"/>
          <w:highlight w:val="white"/>
        </w:rPr>
        <w:t>Password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Email</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AdminID</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PassengerID</w:t>
      </w:r>
      <w:r w:rsidRPr="00D64CFB">
        <w:rPr>
          <w:rFonts w:ascii="Cascadia Mono" w:hAnsi="Cascadia Mono" w:cs="Cascadia Mono"/>
          <w:color w:val="808080"/>
          <w:sz w:val="19"/>
          <w:szCs w:val="19"/>
          <w:highlight w:val="white"/>
        </w:rPr>
        <w:t>)</w:t>
      </w:r>
    </w:p>
    <w:p w14:paraId="6CCCA8DB"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0000FF"/>
          <w:sz w:val="19"/>
          <w:szCs w:val="19"/>
          <w:highlight w:val="white"/>
        </w:rPr>
        <w:t>VALUES</w:t>
      </w:r>
    </w:p>
    <w:p w14:paraId="0276C708"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'admin1@pakrail.gov.pk'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1001</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p>
    <w:p w14:paraId="21BE3FEC"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t>
      </w:r>
      <w:proofErr w:type="gramStart"/>
      <w:r w:rsidRPr="00D64CFB">
        <w:rPr>
          <w:rFonts w:ascii="Cascadia Mono" w:hAnsi="Cascadia Mono" w:cs="Cascadia Mono"/>
          <w:color w:val="FF0000"/>
          <w:sz w:val="19"/>
          <w:szCs w:val="19"/>
          <w:highlight w:val="white"/>
        </w:rPr>
        <w:t>sara.ahmed</w:t>
      </w:r>
      <w:proofErr w:type="gramEnd"/>
      <w:r w:rsidRPr="00D64CFB">
        <w:rPr>
          <w:rFonts w:ascii="Cascadia Mono" w:hAnsi="Cascadia Mono" w:cs="Cascadia Mono"/>
          <w:color w:val="FF0000"/>
          <w:sz w:val="19"/>
          <w:szCs w:val="19"/>
          <w:highlight w:val="white"/>
        </w:rPr>
        <w:t>'</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'Passenger'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'sara.ahmed@email.com'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r w:rsidRPr="00D64CFB">
        <w:rPr>
          <w:rFonts w:ascii="Cascadia Mono" w:hAnsi="Cascadia Mono" w:cs="Cascadia Mono"/>
          <w:color w:val="000000"/>
          <w:sz w:val="19"/>
          <w:szCs w:val="19"/>
          <w:highlight w:val="white"/>
        </w:rPr>
        <w:t xml:space="preserve"> 3002</w:t>
      </w:r>
      <w:r w:rsidRPr="00D64CFB">
        <w:rPr>
          <w:rFonts w:ascii="Cascadia Mono" w:hAnsi="Cascadia Mono" w:cs="Cascadia Mono"/>
          <w:color w:val="808080"/>
          <w:sz w:val="19"/>
          <w:szCs w:val="19"/>
          <w:highlight w:val="white"/>
        </w:rPr>
        <w:t>),</w:t>
      </w:r>
    </w:p>
    <w:p w14:paraId="1AA6F530"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'admin2@pakrail.gov.pk'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1002</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p>
    <w:p w14:paraId="1219029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t>
      </w:r>
      <w:proofErr w:type="gramStart"/>
      <w:r w:rsidRPr="00D64CFB">
        <w:rPr>
          <w:rFonts w:ascii="Cascadia Mono" w:hAnsi="Cascadia Mono" w:cs="Cascadia Mono"/>
          <w:color w:val="FF0000"/>
          <w:sz w:val="19"/>
          <w:szCs w:val="19"/>
          <w:highlight w:val="white"/>
        </w:rPr>
        <w:t>usman.malik</w:t>
      </w:r>
      <w:proofErr w:type="gramEnd"/>
      <w:r w:rsidRPr="00D64CFB">
        <w:rPr>
          <w:rFonts w:ascii="Cascadia Mono" w:hAnsi="Cascadia Mono" w:cs="Cascadia Mono"/>
          <w:color w:val="FF0000"/>
          <w:sz w:val="19"/>
          <w:szCs w:val="19"/>
          <w:highlight w:val="white"/>
        </w:rPr>
        <w:t>'</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'Passenger'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'usman.malik@email.com'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r w:rsidRPr="00D64CFB">
        <w:rPr>
          <w:rFonts w:ascii="Cascadia Mono" w:hAnsi="Cascadia Mono" w:cs="Cascadia Mono"/>
          <w:color w:val="000000"/>
          <w:sz w:val="19"/>
          <w:szCs w:val="19"/>
          <w:highlight w:val="white"/>
        </w:rPr>
        <w:t xml:space="preserve"> 3003</w:t>
      </w:r>
      <w:r w:rsidRPr="00D64CFB">
        <w:rPr>
          <w:rFonts w:ascii="Cascadia Mono" w:hAnsi="Cascadia Mono" w:cs="Cascadia Mono"/>
          <w:color w:val="808080"/>
          <w:sz w:val="19"/>
          <w:szCs w:val="19"/>
          <w:highlight w:val="white"/>
        </w:rPr>
        <w:t>),</w:t>
      </w:r>
    </w:p>
    <w:p w14:paraId="6486022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t>
      </w:r>
      <w:proofErr w:type="gramStart"/>
      <w:r w:rsidRPr="00D64CFB">
        <w:rPr>
          <w:rFonts w:ascii="Cascadia Mono" w:hAnsi="Cascadia Mono" w:cs="Cascadia Mono"/>
          <w:color w:val="FF0000"/>
          <w:sz w:val="19"/>
          <w:szCs w:val="19"/>
          <w:highlight w:val="white"/>
        </w:rPr>
        <w:t>fatima.riaz</w:t>
      </w:r>
      <w:proofErr w:type="gramEnd"/>
      <w:r w:rsidRPr="00D64CFB">
        <w:rPr>
          <w:rFonts w:ascii="Cascadia Mono" w:hAnsi="Cascadia Mono" w:cs="Cascadia Mono"/>
          <w:color w:val="FF0000"/>
          <w:sz w:val="19"/>
          <w:szCs w:val="19"/>
          <w:highlight w:val="white"/>
        </w:rPr>
        <w:t>'</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'Passenger'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'hashed_pwd_5'</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'fatima.riaz@email.com'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r w:rsidRPr="00D64CFB">
        <w:rPr>
          <w:rFonts w:ascii="Cascadia Mono" w:hAnsi="Cascadia Mono" w:cs="Cascadia Mono"/>
          <w:color w:val="000000"/>
          <w:sz w:val="19"/>
          <w:szCs w:val="19"/>
          <w:highlight w:val="white"/>
        </w:rPr>
        <w:t xml:space="preserve"> 3004</w:t>
      </w:r>
      <w:r w:rsidRPr="00D64CFB">
        <w:rPr>
          <w:rFonts w:ascii="Cascadia Mono" w:hAnsi="Cascadia Mono" w:cs="Cascadia Mono"/>
          <w:color w:val="808080"/>
          <w:sz w:val="19"/>
          <w:szCs w:val="19"/>
          <w:highlight w:val="white"/>
        </w:rPr>
        <w:t>),</w:t>
      </w:r>
    </w:p>
    <w:p w14:paraId="040D3FBA"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'hashed_pwd_6'</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'admin3@pakrail.gov.pk'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1003</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p>
    <w:p w14:paraId="0B5286D5"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t>
      </w:r>
      <w:proofErr w:type="gramStart"/>
      <w:r w:rsidRPr="00D64CFB">
        <w:rPr>
          <w:rFonts w:ascii="Cascadia Mono" w:hAnsi="Cascadia Mono" w:cs="Cascadia Mono"/>
          <w:color w:val="FF0000"/>
          <w:sz w:val="19"/>
          <w:szCs w:val="19"/>
          <w:highlight w:val="white"/>
        </w:rPr>
        <w:t>bilal.akhtar</w:t>
      </w:r>
      <w:proofErr w:type="gramEnd"/>
      <w:r w:rsidRPr="00D64CFB">
        <w:rPr>
          <w:rFonts w:ascii="Cascadia Mono" w:hAnsi="Cascadia Mono" w:cs="Cascadia Mono"/>
          <w:color w:val="FF0000"/>
          <w:sz w:val="19"/>
          <w:szCs w:val="19"/>
          <w:highlight w:val="white"/>
        </w:rPr>
        <w:t>'</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'Passenger'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'hashed_pwd_7'</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'bilal.akhtar@email.com'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r w:rsidRPr="00D64CFB">
        <w:rPr>
          <w:rFonts w:ascii="Cascadia Mono" w:hAnsi="Cascadia Mono" w:cs="Cascadia Mono"/>
          <w:color w:val="000000"/>
          <w:sz w:val="19"/>
          <w:szCs w:val="19"/>
          <w:highlight w:val="white"/>
        </w:rPr>
        <w:t xml:space="preserve"> 3005</w:t>
      </w:r>
      <w:r w:rsidRPr="00D64CFB">
        <w:rPr>
          <w:rFonts w:ascii="Cascadia Mono" w:hAnsi="Cascadia Mono" w:cs="Cascadia Mono"/>
          <w:color w:val="808080"/>
          <w:sz w:val="19"/>
          <w:szCs w:val="19"/>
          <w:highlight w:val="white"/>
        </w:rPr>
        <w:t>),</w:t>
      </w:r>
    </w:p>
    <w:p w14:paraId="780B5F0F"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t>
      </w:r>
      <w:proofErr w:type="gramStart"/>
      <w:r w:rsidRPr="00D64CFB">
        <w:rPr>
          <w:rFonts w:ascii="Cascadia Mono" w:hAnsi="Cascadia Mono" w:cs="Cascadia Mono"/>
          <w:color w:val="FF0000"/>
          <w:sz w:val="19"/>
          <w:szCs w:val="19"/>
          <w:highlight w:val="white"/>
        </w:rPr>
        <w:t>hina.shah</w:t>
      </w:r>
      <w:proofErr w:type="gramEnd"/>
      <w:r w:rsidRPr="00D64CFB">
        <w:rPr>
          <w:rFonts w:ascii="Cascadia Mono" w:hAnsi="Cascadia Mono" w:cs="Cascadia Mono"/>
          <w:color w:val="FF0000"/>
          <w:sz w:val="19"/>
          <w:szCs w:val="19"/>
          <w:highlight w:val="white"/>
        </w:rPr>
        <w:t>'</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'Passenger'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'hashed_pwd_8'</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'hina.shah@email.com'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r w:rsidRPr="00D64CFB">
        <w:rPr>
          <w:rFonts w:ascii="Cascadia Mono" w:hAnsi="Cascadia Mono" w:cs="Cascadia Mono"/>
          <w:color w:val="000000"/>
          <w:sz w:val="19"/>
          <w:szCs w:val="19"/>
          <w:highlight w:val="white"/>
        </w:rPr>
        <w:t xml:space="preserve"> 3006</w:t>
      </w:r>
      <w:r w:rsidRPr="00D64CFB">
        <w:rPr>
          <w:rFonts w:ascii="Cascadia Mono" w:hAnsi="Cascadia Mono" w:cs="Cascadia Mono"/>
          <w:color w:val="808080"/>
          <w:sz w:val="19"/>
          <w:szCs w:val="19"/>
          <w:highlight w:val="white"/>
        </w:rPr>
        <w:t>),</w:t>
      </w:r>
    </w:p>
    <w:p w14:paraId="674ABFCD" w14:textId="77777777" w:rsidR="00D64CFB" w:rsidRPr="00D64CFB" w:rsidRDefault="00D64CFB" w:rsidP="00D64CFB">
      <w:pPr>
        <w:autoSpaceDE w:val="0"/>
        <w:autoSpaceDN w:val="0"/>
        <w:adjustRightInd w:val="0"/>
        <w:spacing w:after="0" w:line="240" w:lineRule="auto"/>
        <w:rPr>
          <w:rFonts w:ascii="Cascadia Mono" w:hAnsi="Cascadia Mono" w:cs="Cascadia Mono"/>
          <w:color w:val="000000"/>
          <w:sz w:val="19"/>
          <w:szCs w:val="19"/>
          <w:highlight w:val="white"/>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7009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'hashed_pwd_9'</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'admin4@pakrail.gov.pk'</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1004</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p>
    <w:p w14:paraId="248151C8" w14:textId="3BC9F0BC" w:rsidR="008C5C41" w:rsidRDefault="00D64CFB" w:rsidP="00D64CFB">
      <w:pPr>
        <w:rPr>
          <w:rFonts w:ascii="Cascadia Mono" w:hAnsi="Cascadia Mono" w:cs="Cascadia Mono"/>
          <w:color w:val="808080"/>
          <w:sz w:val="19"/>
          <w:szCs w:val="19"/>
        </w:rPr>
      </w:pP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7010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w:t>
      </w:r>
      <w:proofErr w:type="gramStart"/>
      <w:r w:rsidRPr="00D64CFB">
        <w:rPr>
          <w:rFonts w:ascii="Cascadia Mono" w:hAnsi="Cascadia Mono" w:cs="Cascadia Mono"/>
          <w:color w:val="FF0000"/>
          <w:sz w:val="19"/>
          <w:szCs w:val="19"/>
          <w:highlight w:val="white"/>
        </w:rPr>
        <w:t>kamran.siddiqui</w:t>
      </w:r>
      <w:proofErr w:type="gramEnd"/>
      <w:r w:rsidRPr="00D64CFB">
        <w:rPr>
          <w:rFonts w:ascii="Cascadia Mono" w:hAnsi="Cascadia Mono" w:cs="Cascadia Mono"/>
          <w:color w:val="FF0000"/>
          <w:sz w:val="19"/>
          <w:szCs w:val="19"/>
          <w:highlight w:val="white"/>
        </w:rPr>
        <w:t>'</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'Passenger'</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'hashed_pwd_10'</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FF0000"/>
          <w:sz w:val="19"/>
          <w:szCs w:val="19"/>
          <w:highlight w:val="white"/>
        </w:rPr>
        <w:t>'kamran.siddiqui@email.com'</w:t>
      </w:r>
      <w:r w:rsidRPr="00D64CFB">
        <w:rPr>
          <w:rFonts w:ascii="Cascadia Mono" w:hAnsi="Cascadia Mono" w:cs="Cascadia Mono"/>
          <w:color w:val="808080"/>
          <w:sz w:val="19"/>
          <w:szCs w:val="19"/>
          <w:highlight w:val="white"/>
        </w:rPr>
        <w:t>,</w:t>
      </w:r>
      <w:r w:rsidRPr="00D64CFB">
        <w:rPr>
          <w:rFonts w:ascii="Cascadia Mono" w:hAnsi="Cascadia Mono" w:cs="Cascadia Mono"/>
          <w:color w:val="000000"/>
          <w:sz w:val="19"/>
          <w:szCs w:val="19"/>
          <w:highlight w:val="white"/>
        </w:rPr>
        <w:t xml:space="preserve"> </w:t>
      </w:r>
      <w:r w:rsidRPr="00D64CFB">
        <w:rPr>
          <w:rFonts w:ascii="Cascadia Mono" w:hAnsi="Cascadia Mono" w:cs="Cascadia Mono"/>
          <w:color w:val="808080"/>
          <w:sz w:val="19"/>
          <w:szCs w:val="19"/>
          <w:highlight w:val="white"/>
        </w:rPr>
        <w:t>NULL,</w:t>
      </w:r>
      <w:r w:rsidRPr="00D64CFB">
        <w:rPr>
          <w:rFonts w:ascii="Cascadia Mono" w:hAnsi="Cascadia Mono" w:cs="Cascadia Mono"/>
          <w:color w:val="000000"/>
          <w:sz w:val="19"/>
          <w:szCs w:val="19"/>
          <w:highlight w:val="white"/>
        </w:rPr>
        <w:t xml:space="preserve"> 3007</w:t>
      </w:r>
      <w:r w:rsidRPr="00D64CFB">
        <w:rPr>
          <w:rFonts w:ascii="Cascadia Mono" w:hAnsi="Cascadia Mono" w:cs="Cascadia Mono"/>
          <w:color w:val="808080"/>
          <w:sz w:val="19"/>
          <w:szCs w:val="19"/>
          <w:highlight w:val="white"/>
        </w:rPr>
        <w:t>);</w:t>
      </w:r>
    </w:p>
    <w:p w14:paraId="4D252B92" w14:textId="260560A0" w:rsidR="00686931" w:rsidRDefault="00686931" w:rsidP="00D64CFB">
      <w:pPr>
        <w:rPr>
          <w:rFonts w:ascii="Cascadia Mono" w:hAnsi="Cascadia Mono" w:cs="Cascadia Mono"/>
          <w:color w:val="808080"/>
          <w:sz w:val="19"/>
          <w:szCs w:val="19"/>
        </w:rPr>
      </w:pPr>
    </w:p>
    <w:p w14:paraId="375892C6" w14:textId="5C0375B1" w:rsidR="00686931" w:rsidRDefault="00686931" w:rsidP="00D64CFB">
      <w:pPr>
        <w:rPr>
          <w:rFonts w:ascii="Cascadia Mono" w:hAnsi="Cascadia Mono" w:cs="Cascadia Mono"/>
          <w:color w:val="808080"/>
          <w:sz w:val="19"/>
          <w:szCs w:val="19"/>
        </w:rPr>
      </w:pPr>
    </w:p>
    <w:p w14:paraId="0BC6F73F" w14:textId="6B07ED99" w:rsidR="00686931" w:rsidRDefault="00686931" w:rsidP="00D64CFB">
      <w:pPr>
        <w:rPr>
          <w:rFonts w:ascii="Cascadia Mono" w:hAnsi="Cascadia Mono" w:cs="Cascadia Mono"/>
          <w:color w:val="808080"/>
          <w:sz w:val="19"/>
          <w:szCs w:val="19"/>
        </w:rPr>
      </w:pPr>
    </w:p>
    <w:p w14:paraId="2A32EBE3" w14:textId="7E902D1E" w:rsidR="00686931" w:rsidRDefault="00686931" w:rsidP="00D64CFB">
      <w:pPr>
        <w:rPr>
          <w:rFonts w:ascii="Cascadia Mono" w:hAnsi="Cascadia Mono" w:cs="Cascadia Mono"/>
          <w:color w:val="808080"/>
          <w:sz w:val="19"/>
          <w:szCs w:val="19"/>
        </w:rPr>
      </w:pPr>
    </w:p>
    <w:p w14:paraId="7C1FC6F0" w14:textId="6A1FECE1" w:rsidR="00686931" w:rsidRDefault="00686931" w:rsidP="00D64CFB">
      <w:pPr>
        <w:rPr>
          <w:rFonts w:ascii="Cascadia Mono" w:hAnsi="Cascadia Mono" w:cs="Cascadia Mono"/>
          <w:color w:val="808080"/>
          <w:sz w:val="19"/>
          <w:szCs w:val="19"/>
        </w:rPr>
      </w:pPr>
    </w:p>
    <w:p w14:paraId="65CF7224" w14:textId="625AB953" w:rsidR="00686931" w:rsidRDefault="00686931" w:rsidP="00D64CFB">
      <w:pPr>
        <w:rPr>
          <w:rFonts w:ascii="Cascadia Mono" w:hAnsi="Cascadia Mono" w:cs="Cascadia Mono"/>
          <w:color w:val="808080"/>
          <w:sz w:val="19"/>
          <w:szCs w:val="19"/>
        </w:rPr>
      </w:pPr>
    </w:p>
    <w:p w14:paraId="4D8494B8" w14:textId="724A4270" w:rsidR="00686931" w:rsidRDefault="00686931" w:rsidP="00D64CFB">
      <w:pPr>
        <w:rPr>
          <w:rFonts w:ascii="Cascadia Mono" w:hAnsi="Cascadia Mono" w:cs="Cascadia Mono"/>
          <w:color w:val="808080"/>
          <w:sz w:val="19"/>
          <w:szCs w:val="19"/>
        </w:rPr>
      </w:pPr>
    </w:p>
    <w:p w14:paraId="25E3BC99" w14:textId="2CC70171" w:rsidR="00686931" w:rsidRDefault="00686931" w:rsidP="00D64CFB">
      <w:pPr>
        <w:rPr>
          <w:rFonts w:ascii="Cascadia Mono" w:hAnsi="Cascadia Mono" w:cs="Cascadia Mono"/>
          <w:color w:val="808080"/>
          <w:sz w:val="19"/>
          <w:szCs w:val="19"/>
        </w:rPr>
      </w:pPr>
    </w:p>
    <w:p w14:paraId="698F06F1" w14:textId="77777777" w:rsidR="00686931" w:rsidRPr="00686931" w:rsidRDefault="00686931" w:rsidP="00D64CFB">
      <w:pPr>
        <w:rPr>
          <w:rFonts w:ascii="Cascadia Mono" w:hAnsi="Cascadia Mono" w:cs="Cascadia Mono"/>
          <w:color w:val="808080"/>
          <w:sz w:val="19"/>
          <w:szCs w:val="19"/>
        </w:rPr>
      </w:pPr>
    </w:p>
    <w:p w14:paraId="6079B6AF" w14:textId="7379D8DB" w:rsidR="00D64CFB" w:rsidRPr="0099322F" w:rsidRDefault="00D64CFB" w:rsidP="00D64CFB">
      <w:pPr>
        <w:rPr>
          <w:rFonts w:cs="Times New Roman"/>
          <w:b/>
          <w:bCs/>
          <w:color w:val="000000" w:themeColor="text1"/>
          <w:sz w:val="32"/>
          <w:szCs w:val="32"/>
        </w:rPr>
      </w:pPr>
      <w:r w:rsidRPr="0099322F">
        <w:rPr>
          <w:rFonts w:cs="Times New Roman"/>
          <w:b/>
          <w:bCs/>
          <w:color w:val="000000" w:themeColor="text1"/>
          <w:sz w:val="32"/>
          <w:szCs w:val="32"/>
        </w:rPr>
        <w:lastRenderedPageBreak/>
        <w:t>Screen</w:t>
      </w:r>
      <w:r w:rsidR="00B9383F" w:rsidRPr="0099322F">
        <w:rPr>
          <w:rFonts w:cs="Times New Roman"/>
          <w:b/>
          <w:bCs/>
          <w:color w:val="000000" w:themeColor="text1"/>
          <w:sz w:val="32"/>
          <w:szCs w:val="32"/>
        </w:rPr>
        <w:t xml:space="preserve"> </w:t>
      </w:r>
      <w:r w:rsidRPr="0099322F">
        <w:rPr>
          <w:rFonts w:cs="Times New Roman"/>
          <w:b/>
          <w:bCs/>
          <w:color w:val="000000" w:themeColor="text1"/>
          <w:sz w:val="32"/>
          <w:szCs w:val="32"/>
        </w:rPr>
        <w:t>Shot</w:t>
      </w:r>
      <w:r w:rsidR="00B9383F" w:rsidRPr="0099322F">
        <w:rPr>
          <w:rFonts w:cs="Times New Roman"/>
          <w:b/>
          <w:bCs/>
          <w:color w:val="000000" w:themeColor="text1"/>
          <w:sz w:val="32"/>
          <w:szCs w:val="32"/>
        </w:rPr>
        <w:t>:</w:t>
      </w:r>
    </w:p>
    <w:p w14:paraId="7FA8058C" w14:textId="5783479E" w:rsidR="00D64CFB" w:rsidRDefault="00D64CFB" w:rsidP="00D64CFB">
      <w:r>
        <w:rPr>
          <w:noProof/>
        </w:rPr>
        <w:drawing>
          <wp:inline distT="0" distB="0" distL="0" distR="0" wp14:anchorId="3F8E43B9" wp14:editId="7CE69EB5">
            <wp:extent cx="5486400" cy="2526030"/>
            <wp:effectExtent l="152400" t="152400" r="361950"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26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EF9A4" w14:textId="21E1AABB" w:rsidR="009740F9" w:rsidRDefault="009740F9" w:rsidP="007B28A6">
      <w:pPr>
        <w:pStyle w:val="Heading1"/>
      </w:pPr>
      <w:bookmarkStart w:id="13" w:name="_Toc200285065"/>
      <w:r>
        <w:t xml:space="preserve">Select Queries (Subqueries and </w:t>
      </w:r>
      <w:proofErr w:type="gramStart"/>
      <w:r>
        <w:t>Join</w:t>
      </w:r>
      <w:r w:rsidR="00AE2B4F">
        <w:t>s</w:t>
      </w:r>
      <w:r>
        <w:t xml:space="preserve"> )</w:t>
      </w:r>
      <w:proofErr w:type="gramEnd"/>
      <w:r>
        <w:t xml:space="preserve"> Procedure Query</w:t>
      </w:r>
      <w:bookmarkEnd w:id="13"/>
      <w:r>
        <w:t xml:space="preserve"> </w:t>
      </w:r>
    </w:p>
    <w:p w14:paraId="293DF50B"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VIEW</w:t>
      </w:r>
      <w:r>
        <w:rPr>
          <w:rFonts w:ascii="Cascadia Mono" w:hAnsi="Cascadia Mono" w:cs="Cascadia Mono"/>
          <w:color w:val="000000"/>
          <w:sz w:val="19"/>
          <w:szCs w:val="19"/>
          <w:highlight w:val="white"/>
        </w:rPr>
        <w:t xml:space="preserve"> PassengerBookings </w:t>
      </w:r>
      <w:r>
        <w:rPr>
          <w:rFonts w:ascii="Cascadia Mono" w:hAnsi="Cascadia Mono" w:cs="Cascadia Mono"/>
          <w:color w:val="0000FF"/>
          <w:sz w:val="19"/>
          <w:szCs w:val="19"/>
          <w:highlight w:val="white"/>
        </w:rPr>
        <w:t>AS</w:t>
      </w:r>
    </w:p>
    <w:p w14:paraId="48EE6D5B"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p>
    <w:p w14:paraId="7DE61089"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w:t>
      </w:r>
      <w:r>
        <w:rPr>
          <w:rFonts w:ascii="Cascadia Mono" w:hAnsi="Cascadia Mono" w:cs="Cascadia Mono"/>
          <w:color w:val="808080"/>
          <w:sz w:val="19"/>
          <w:szCs w:val="19"/>
          <w:highlight w:val="white"/>
        </w:rPr>
        <w:t>.</w:t>
      </w:r>
      <w:r>
        <w:rPr>
          <w:rFonts w:ascii="Cascadia Mono" w:hAnsi="Cascadia Mono" w:cs="Cascadia Mono"/>
          <w:color w:val="0000FF"/>
          <w:sz w:val="19"/>
          <w:szCs w:val="19"/>
          <w:highlight w:val="white"/>
        </w:rPr>
        <w:t>Name</w:t>
      </w:r>
      <w:proofErr w:type="gramEnd"/>
      <w:r>
        <w:rPr>
          <w:rFonts w:ascii="Cascadia Mono" w:hAnsi="Cascadia Mono" w:cs="Cascadia Mono"/>
          <w:color w:val="808080"/>
          <w:sz w:val="19"/>
          <w:szCs w:val="19"/>
          <w:highlight w:val="white"/>
        </w:rPr>
        <w:t>,</w:t>
      </w:r>
    </w:p>
    <w:p w14:paraId="7E15636F"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CNIC</w:t>
      </w:r>
      <w:proofErr w:type="gramEnd"/>
      <w:r>
        <w:rPr>
          <w:rFonts w:ascii="Cascadia Mono" w:hAnsi="Cascadia Mono" w:cs="Cascadia Mono"/>
          <w:color w:val="808080"/>
          <w:sz w:val="19"/>
          <w:szCs w:val="19"/>
          <w:highlight w:val="white"/>
        </w:rPr>
        <w:t>,</w:t>
      </w:r>
    </w:p>
    <w:p w14:paraId="15948958"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TrainName</w:t>
      </w:r>
      <w:proofErr w:type="gramEnd"/>
      <w:r>
        <w:rPr>
          <w:rFonts w:ascii="Cascadia Mono" w:hAnsi="Cascadia Mono" w:cs="Cascadia Mono"/>
          <w:color w:val="808080"/>
          <w:sz w:val="19"/>
          <w:szCs w:val="19"/>
          <w:highlight w:val="white"/>
        </w:rPr>
        <w:t>,</w:t>
      </w:r>
    </w:p>
    <w:p w14:paraId="7E65BDB8"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SeatNumber</w:t>
      </w:r>
      <w:proofErr w:type="gramEnd"/>
      <w:r>
        <w:rPr>
          <w:rFonts w:ascii="Cascadia Mono" w:hAnsi="Cascadia Mono" w:cs="Cascadia Mono"/>
          <w:color w:val="808080"/>
          <w:sz w:val="19"/>
          <w:szCs w:val="19"/>
          <w:highlight w:val="white"/>
        </w:rPr>
        <w:t>,</w:t>
      </w:r>
    </w:p>
    <w:p w14:paraId="202C4A5C"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DateOfDeparture</w:t>
      </w:r>
      <w:proofErr w:type="gramEnd"/>
      <w:r>
        <w:rPr>
          <w:rFonts w:ascii="Cascadia Mono" w:hAnsi="Cascadia Mono" w:cs="Cascadia Mono"/>
          <w:color w:val="808080"/>
          <w:sz w:val="19"/>
          <w:szCs w:val="19"/>
          <w:highlight w:val="white"/>
        </w:rPr>
        <w:t>,</w:t>
      </w:r>
    </w:p>
    <w:p w14:paraId="5E2D717A"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DepartureTime</w:t>
      </w:r>
      <w:proofErr w:type="gramEnd"/>
      <w:r>
        <w:rPr>
          <w:rFonts w:ascii="Cascadia Mono" w:hAnsi="Cascadia Mono" w:cs="Cascadia Mono"/>
          <w:color w:val="808080"/>
          <w:sz w:val="19"/>
          <w:szCs w:val="19"/>
          <w:highlight w:val="white"/>
        </w:rPr>
        <w:t>,</w:t>
      </w:r>
    </w:p>
    <w:p w14:paraId="10674F28"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ArrivalTime</w:t>
      </w:r>
      <w:proofErr w:type="gramEnd"/>
    </w:p>
    <w:p w14:paraId="66547258"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Bookings b</w:t>
      </w:r>
    </w:p>
    <w:p w14:paraId="50B37861"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Passenger p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p</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p>
    <w:p w14:paraId="101DF5FC"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Train t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
    <w:p w14:paraId="4A434D28" w14:textId="4AA1C2B2" w:rsidR="009740F9" w:rsidRDefault="009740F9" w:rsidP="009740F9">
      <w:pPr>
        <w:rPr>
          <w:rFonts w:ascii="Cascadia Mono" w:hAnsi="Cascadia Mono" w:cs="Cascadia Mono"/>
          <w:color w:val="808080"/>
          <w:sz w:val="19"/>
          <w:szCs w:val="19"/>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Schedules s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r>
        <w:rPr>
          <w:rFonts w:ascii="Cascadia Mono" w:hAnsi="Cascadia Mono" w:cs="Cascadia Mono"/>
          <w:color w:val="808080"/>
          <w:sz w:val="19"/>
          <w:szCs w:val="19"/>
          <w:highlight w:val="white"/>
        </w:rPr>
        <w:t>;</w:t>
      </w:r>
    </w:p>
    <w:p w14:paraId="3AB70347" w14:textId="2A8A2FE6" w:rsidR="009740F9" w:rsidRDefault="009740F9" w:rsidP="009740F9">
      <w:pPr>
        <w:pStyle w:val="Heading3"/>
      </w:pPr>
      <w:bookmarkStart w:id="14" w:name="_Toc200285066"/>
      <w:r>
        <w:t>View Query</w:t>
      </w:r>
      <w:bookmarkEnd w:id="14"/>
      <w:r>
        <w:t xml:space="preserve"> </w:t>
      </w:r>
    </w:p>
    <w:p w14:paraId="4A9F3167"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CREATE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VIEW</w:t>
      </w:r>
      <w:r>
        <w:rPr>
          <w:rFonts w:ascii="Cascadia Mono" w:hAnsi="Cascadia Mono" w:cs="Cascadia Mono"/>
          <w:color w:val="000000"/>
          <w:sz w:val="19"/>
          <w:szCs w:val="19"/>
          <w:highlight w:val="white"/>
        </w:rPr>
        <w:t xml:space="preserve"> TrainSchedules </w:t>
      </w:r>
      <w:r>
        <w:rPr>
          <w:rFonts w:ascii="Cascadia Mono" w:hAnsi="Cascadia Mono" w:cs="Cascadia Mono"/>
          <w:color w:val="0000FF"/>
          <w:sz w:val="19"/>
          <w:szCs w:val="19"/>
          <w:highlight w:val="white"/>
        </w:rPr>
        <w:t>AS</w:t>
      </w:r>
    </w:p>
    <w:p w14:paraId="58372B03"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p>
    <w:p w14:paraId="5779EFD3"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TrainName</w:t>
      </w:r>
      <w:proofErr w:type="gramEnd"/>
      <w:r>
        <w:rPr>
          <w:rFonts w:ascii="Cascadia Mono" w:hAnsi="Cascadia Mono" w:cs="Cascadia Mono"/>
          <w:color w:val="808080"/>
          <w:sz w:val="19"/>
          <w:szCs w:val="19"/>
          <w:highlight w:val="white"/>
        </w:rPr>
        <w:t>,</w:t>
      </w:r>
    </w:p>
    <w:p w14:paraId="7BF25468"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sta</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StationArrivalID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w:t>
      </w:r>
      <w:r>
        <w:rPr>
          <w:rFonts w:ascii="Cascadia Mono" w:hAnsi="Cascadia Mono" w:cs="Cascadia Mono"/>
          <w:color w:val="000000"/>
          <w:sz w:val="19"/>
          <w:szCs w:val="19"/>
          <w:highlight w:val="white"/>
        </w:rPr>
        <w:t xml:space="preserve"> FromStation</w:t>
      </w:r>
      <w:r>
        <w:rPr>
          <w:rFonts w:ascii="Cascadia Mono" w:hAnsi="Cascadia Mono" w:cs="Cascadia Mono"/>
          <w:color w:val="808080"/>
          <w:sz w:val="19"/>
          <w:szCs w:val="19"/>
          <w:highlight w:val="white"/>
        </w:rPr>
        <w:t>,</w:t>
      </w:r>
    </w:p>
    <w:p w14:paraId="1A9D030F"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std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StationDepartureID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w:t>
      </w:r>
      <w:r>
        <w:rPr>
          <w:rFonts w:ascii="Cascadia Mono" w:hAnsi="Cascadia Mono" w:cs="Cascadia Mono"/>
          <w:color w:val="000000"/>
          <w:sz w:val="19"/>
          <w:szCs w:val="19"/>
          <w:highlight w:val="white"/>
        </w:rPr>
        <w:t xml:space="preserve"> ToStation</w:t>
      </w:r>
      <w:r>
        <w:rPr>
          <w:rFonts w:ascii="Cascadia Mono" w:hAnsi="Cascadia Mono" w:cs="Cascadia Mono"/>
          <w:color w:val="808080"/>
          <w:sz w:val="19"/>
          <w:szCs w:val="19"/>
          <w:highlight w:val="white"/>
        </w:rPr>
        <w:t>,</w:t>
      </w:r>
    </w:p>
    <w:p w14:paraId="148B11DF"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DepartureTime</w:t>
      </w:r>
      <w:proofErr w:type="gramEnd"/>
      <w:r>
        <w:rPr>
          <w:rFonts w:ascii="Cascadia Mono" w:hAnsi="Cascadia Mono" w:cs="Cascadia Mono"/>
          <w:color w:val="808080"/>
          <w:sz w:val="19"/>
          <w:szCs w:val="19"/>
          <w:highlight w:val="white"/>
        </w:rPr>
        <w:t>,</w:t>
      </w:r>
    </w:p>
    <w:p w14:paraId="36394D10"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ArrivalTime</w:t>
      </w:r>
      <w:proofErr w:type="gramEnd"/>
      <w:r>
        <w:rPr>
          <w:rFonts w:ascii="Cascadia Mono" w:hAnsi="Cascadia Mono" w:cs="Cascadia Mono"/>
          <w:color w:val="808080"/>
          <w:sz w:val="19"/>
          <w:szCs w:val="19"/>
          <w:highlight w:val="white"/>
        </w:rPr>
        <w:t>,</w:t>
      </w:r>
    </w:p>
    <w:p w14:paraId="4F4E295E"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FF00FF"/>
          <w:sz w:val="19"/>
          <w:szCs w:val="19"/>
          <w:highlight w:val="white"/>
        </w:rPr>
        <w:t>DATEDIFF</w:t>
      </w:r>
      <w:r>
        <w:rPr>
          <w:rFonts w:ascii="Cascadia Mono" w:hAnsi="Cascadia Mono" w:cs="Cascadia Mono"/>
          <w:color w:val="808080"/>
          <w:sz w:val="19"/>
          <w:szCs w:val="19"/>
          <w:highlight w:val="white"/>
        </w:rPr>
        <w:t>(</w:t>
      </w:r>
      <w:proofErr w:type="gramEnd"/>
      <w:r>
        <w:rPr>
          <w:rFonts w:ascii="Cascadia Mono" w:hAnsi="Cascadia Mono" w:cs="Cascadia Mono"/>
          <w:color w:val="FF00FF"/>
          <w:sz w:val="19"/>
          <w:szCs w:val="19"/>
          <w:highlight w:val="white"/>
        </w:rPr>
        <w:t>MINUTE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DepartureTime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ArrivalTime</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w:t>
      </w:r>
      <w:r>
        <w:rPr>
          <w:rFonts w:ascii="Cascadia Mono" w:hAnsi="Cascadia Mono" w:cs="Cascadia Mono"/>
          <w:color w:val="000000"/>
          <w:sz w:val="19"/>
          <w:szCs w:val="19"/>
          <w:highlight w:val="white"/>
        </w:rPr>
        <w:t xml:space="preserve"> DurationMinutes</w:t>
      </w:r>
    </w:p>
    <w:p w14:paraId="0495CABA"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Schedules s</w:t>
      </w:r>
    </w:p>
    <w:p w14:paraId="018EF14E"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Train t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
    <w:p w14:paraId="63CBE57F" w14:textId="77777777" w:rsidR="009740F9" w:rsidRDefault="009740F9" w:rsidP="009740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Station sta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sta</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StationArrivalID</w:t>
      </w:r>
    </w:p>
    <w:p w14:paraId="125C6200" w14:textId="72C3D798" w:rsidR="009740F9" w:rsidRDefault="009740F9" w:rsidP="009740F9">
      <w:pPr>
        <w:rPr>
          <w:rFonts w:ascii="Cascadia Mono" w:hAnsi="Cascadia Mono" w:cs="Cascadia Mono"/>
          <w:color w:val="808080"/>
          <w:sz w:val="19"/>
          <w:szCs w:val="19"/>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Station std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std</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StationDepartureID</w:t>
      </w:r>
      <w:r>
        <w:rPr>
          <w:rFonts w:ascii="Cascadia Mono" w:hAnsi="Cascadia Mono" w:cs="Cascadia Mono"/>
          <w:color w:val="808080"/>
          <w:sz w:val="19"/>
          <w:szCs w:val="19"/>
          <w:highlight w:val="white"/>
        </w:rPr>
        <w:t>;</w:t>
      </w:r>
    </w:p>
    <w:p w14:paraId="5E32E917" w14:textId="066DBCEC" w:rsidR="00A80B23" w:rsidRDefault="00A80B23" w:rsidP="00A80B23">
      <w:pPr>
        <w:pStyle w:val="Heading3"/>
      </w:pPr>
      <w:bookmarkStart w:id="15" w:name="_Toc200285067"/>
      <w:r>
        <w:lastRenderedPageBreak/>
        <w:t>Join Query</w:t>
      </w:r>
      <w:bookmarkEnd w:id="15"/>
    </w:p>
    <w:p w14:paraId="7C33EC51"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p>
    <w:p w14:paraId="6EFDE552"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w:t>
      </w:r>
      <w:r>
        <w:rPr>
          <w:rFonts w:ascii="Cascadia Mono" w:hAnsi="Cascadia Mono" w:cs="Cascadia Mono"/>
          <w:color w:val="808080"/>
          <w:sz w:val="19"/>
          <w:szCs w:val="19"/>
          <w:highlight w:val="white"/>
        </w:rPr>
        <w:t>.</w:t>
      </w:r>
      <w:r>
        <w:rPr>
          <w:rFonts w:ascii="Cascadia Mono" w:hAnsi="Cascadia Mono" w:cs="Cascadia Mono"/>
          <w:color w:val="0000FF"/>
          <w:sz w:val="19"/>
          <w:szCs w:val="19"/>
          <w:highlight w:val="white"/>
        </w:rPr>
        <w:t>Name</w:t>
      </w:r>
      <w:proofErr w:type="gramEnd"/>
      <w:r>
        <w:rPr>
          <w:rFonts w:ascii="Cascadia Mono" w:hAnsi="Cascadia Mono" w:cs="Cascadia Mono"/>
          <w:color w:val="808080"/>
          <w:sz w:val="19"/>
          <w:szCs w:val="19"/>
          <w:highlight w:val="white"/>
        </w:rPr>
        <w:t>,</w:t>
      </w:r>
    </w:p>
    <w:p w14:paraId="1D536B69"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CNIC</w:t>
      </w:r>
      <w:proofErr w:type="gramEnd"/>
      <w:r>
        <w:rPr>
          <w:rFonts w:ascii="Cascadia Mono" w:hAnsi="Cascadia Mono" w:cs="Cascadia Mono"/>
          <w:color w:val="808080"/>
          <w:sz w:val="19"/>
          <w:szCs w:val="19"/>
          <w:highlight w:val="white"/>
        </w:rPr>
        <w:t>,</w:t>
      </w:r>
    </w:p>
    <w:p w14:paraId="244C4EEC"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TrainName</w:t>
      </w:r>
      <w:proofErr w:type="gramEnd"/>
      <w:r>
        <w:rPr>
          <w:rFonts w:ascii="Cascadia Mono" w:hAnsi="Cascadia Mono" w:cs="Cascadia Mono"/>
          <w:color w:val="808080"/>
          <w:sz w:val="19"/>
          <w:szCs w:val="19"/>
          <w:highlight w:val="white"/>
        </w:rPr>
        <w:t>,</w:t>
      </w:r>
    </w:p>
    <w:p w14:paraId="1E7C7AEB"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Destination</w:t>
      </w:r>
      <w:proofErr w:type="gramEnd"/>
      <w:r>
        <w:rPr>
          <w:rFonts w:ascii="Cascadia Mono" w:hAnsi="Cascadia Mono" w:cs="Cascadia Mono"/>
          <w:color w:val="808080"/>
          <w:sz w:val="19"/>
          <w:szCs w:val="19"/>
          <w:highlight w:val="white"/>
        </w:rPr>
        <w:t>,</w:t>
      </w:r>
    </w:p>
    <w:p w14:paraId="28845247"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SeatNumber</w:t>
      </w:r>
      <w:proofErr w:type="gramEnd"/>
      <w:r>
        <w:rPr>
          <w:rFonts w:ascii="Cascadia Mono" w:hAnsi="Cascadia Mono" w:cs="Cascadia Mono"/>
          <w:color w:val="808080"/>
          <w:sz w:val="19"/>
          <w:szCs w:val="19"/>
          <w:highlight w:val="white"/>
        </w:rPr>
        <w:t>,</w:t>
      </w:r>
    </w:p>
    <w:p w14:paraId="77553D83"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DateOfDeparture</w:t>
      </w:r>
      <w:proofErr w:type="gramEnd"/>
      <w:r>
        <w:rPr>
          <w:rFonts w:ascii="Cascadia Mono" w:hAnsi="Cascadia Mono" w:cs="Cascadia Mono"/>
          <w:color w:val="808080"/>
          <w:sz w:val="19"/>
          <w:szCs w:val="19"/>
          <w:highlight w:val="white"/>
        </w:rPr>
        <w:t>,</w:t>
      </w:r>
    </w:p>
    <w:p w14:paraId="1C25D4FC"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DepartureTime</w:t>
      </w:r>
      <w:proofErr w:type="gramEnd"/>
      <w:r>
        <w:rPr>
          <w:rFonts w:ascii="Cascadia Mono" w:hAnsi="Cascadia Mono" w:cs="Cascadia Mono"/>
          <w:color w:val="808080"/>
          <w:sz w:val="19"/>
          <w:szCs w:val="19"/>
          <w:highlight w:val="white"/>
        </w:rPr>
        <w:t>,</w:t>
      </w:r>
    </w:p>
    <w:p w14:paraId="72688DE7"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ArrivalTime</w:t>
      </w:r>
      <w:proofErr w:type="gramEnd"/>
      <w:r>
        <w:rPr>
          <w:rFonts w:ascii="Cascadia Mono" w:hAnsi="Cascadia Mono" w:cs="Cascadia Mono"/>
          <w:color w:val="808080"/>
          <w:sz w:val="19"/>
          <w:szCs w:val="19"/>
          <w:highlight w:val="white"/>
        </w:rPr>
        <w:t>,</w:t>
      </w:r>
    </w:p>
    <w:p w14:paraId="3018C643"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f</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Rating</w:t>
      </w:r>
      <w:proofErr w:type="gramEnd"/>
      <w:r>
        <w:rPr>
          <w:rFonts w:ascii="Cascadia Mono" w:hAnsi="Cascadia Mono" w:cs="Cascadia Mono"/>
          <w:color w:val="808080"/>
          <w:sz w:val="19"/>
          <w:szCs w:val="19"/>
          <w:highlight w:val="white"/>
        </w:rPr>
        <w:t>,</w:t>
      </w:r>
    </w:p>
    <w:p w14:paraId="417ACF2F"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f</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Comments</w:t>
      </w:r>
      <w:proofErr w:type="gramEnd"/>
    </w:p>
    <w:p w14:paraId="1F6B058F"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Passenger p</w:t>
      </w:r>
    </w:p>
    <w:p w14:paraId="67C0FD5D"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Bookings b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p>
    <w:p w14:paraId="71C4BE63"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Train t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
    <w:p w14:paraId="23C8C17F" w14:textId="77777777" w:rsidR="00A80B23" w:rsidRDefault="00A80B23" w:rsidP="00A80B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Schedules s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t</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s</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TrainID</w:t>
      </w:r>
    </w:p>
    <w:p w14:paraId="5F6EC80E" w14:textId="366371E0" w:rsidR="00AE2B4F" w:rsidRDefault="00A80B23" w:rsidP="00A80B23">
      <w:pPr>
        <w:rPr>
          <w:rFonts w:ascii="Cascadia Mono" w:hAnsi="Cascadia Mono" w:cs="Cascadia Mono"/>
          <w:color w:val="808080"/>
          <w:sz w:val="19"/>
          <w:szCs w:val="19"/>
        </w:rPr>
      </w:pPr>
      <w:r>
        <w:rPr>
          <w:rFonts w:ascii="Cascadia Mono" w:hAnsi="Cascadia Mono" w:cs="Cascadia Mono"/>
          <w:color w:val="808080"/>
          <w:sz w:val="19"/>
          <w:szCs w:val="19"/>
          <w:highlight w:val="white"/>
        </w:rPr>
        <w:t>LEFT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JOIN</w:t>
      </w:r>
      <w:r>
        <w:rPr>
          <w:rFonts w:ascii="Cascadia Mono" w:hAnsi="Cascadia Mono" w:cs="Cascadia Mono"/>
          <w:color w:val="000000"/>
          <w:sz w:val="19"/>
          <w:szCs w:val="19"/>
          <w:highlight w:val="white"/>
        </w:rPr>
        <w:t xml:space="preserve"> Feedback f </w:t>
      </w:r>
      <w:r>
        <w:rPr>
          <w:rFonts w:ascii="Cascadia Mono" w:hAnsi="Cascadia Mono" w:cs="Cascadia Mono"/>
          <w:color w:val="0000FF"/>
          <w:sz w:val="19"/>
          <w:szCs w:val="19"/>
          <w:highlight w:val="white"/>
        </w:rPr>
        <w:t>ON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p</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PassengerID</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f</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PassengerID </w:t>
      </w:r>
      <w:r>
        <w:rPr>
          <w:rFonts w:ascii="Cascadia Mono" w:hAnsi="Cascadia Mono" w:cs="Cascadia Mono"/>
          <w:color w:val="808080"/>
          <w:sz w:val="19"/>
          <w:szCs w:val="19"/>
          <w:highlight w:val="white"/>
        </w:rPr>
        <w:t>AND</w:t>
      </w:r>
      <w:r>
        <w:rPr>
          <w:rFonts w:ascii="Cascadia Mono" w:hAnsi="Cascadia Mono" w:cs="Cascadia Mono"/>
          <w:color w:val="000000"/>
          <w:sz w:val="19"/>
          <w:szCs w:val="19"/>
          <w:highlight w:val="white"/>
        </w:rPr>
        <w:t xml:space="preserve"> b</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BookingID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f</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BookingID</w:t>
      </w:r>
      <w:r>
        <w:rPr>
          <w:rFonts w:ascii="Cascadia Mono" w:hAnsi="Cascadia Mono" w:cs="Cascadia Mono"/>
          <w:color w:val="808080"/>
          <w:sz w:val="19"/>
          <w:szCs w:val="19"/>
          <w:highlight w:val="white"/>
        </w:rPr>
        <w:t>;</w:t>
      </w:r>
    </w:p>
    <w:p w14:paraId="68A8095C" w14:textId="33245F2F" w:rsidR="00A80B23" w:rsidRDefault="00A80B23" w:rsidP="00A80B23">
      <w:r w:rsidRPr="00AE2B4F">
        <w:rPr>
          <w:rFonts w:ascii="Times New Roman" w:hAnsi="Times New Roman" w:cs="Times New Roman"/>
          <w:b/>
          <w:bCs/>
          <w:sz w:val="32"/>
          <w:szCs w:val="32"/>
        </w:rPr>
        <w:t>Screensho</w:t>
      </w:r>
      <w:r w:rsidR="00AE2B4F" w:rsidRPr="00AE2B4F">
        <w:rPr>
          <w:rFonts w:ascii="Times New Roman" w:hAnsi="Times New Roman" w:cs="Times New Roman"/>
          <w:b/>
          <w:bCs/>
          <w:sz w:val="32"/>
          <w:szCs w:val="32"/>
        </w:rPr>
        <w:t>t</w:t>
      </w:r>
      <w:r w:rsidR="00AE2B4F">
        <w:rPr>
          <w:rFonts w:ascii="Times New Roman" w:hAnsi="Times New Roman" w:cs="Times New Roman"/>
          <w:sz w:val="32"/>
          <w:szCs w:val="32"/>
        </w:rPr>
        <w:t>:</w:t>
      </w:r>
    </w:p>
    <w:p w14:paraId="743D27DA" w14:textId="77777777" w:rsidR="00E80D18" w:rsidRDefault="00A80B23" w:rsidP="00E80D18">
      <w:r w:rsidRPr="00A80B23">
        <w:rPr>
          <w:noProof/>
        </w:rPr>
        <w:drawing>
          <wp:inline distT="0" distB="0" distL="0" distR="0" wp14:anchorId="776A4355" wp14:editId="0CCCBCF9">
            <wp:extent cx="5486400" cy="1057910"/>
            <wp:effectExtent l="152400" t="152400" r="361950" b="370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57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D8C892" w14:textId="39594127" w:rsidR="00562455" w:rsidRDefault="00562455" w:rsidP="00B00BB5">
      <w:pPr>
        <w:pStyle w:val="Heading2"/>
      </w:pPr>
      <w:r>
        <w:t xml:space="preserve">Query Optimization Techniques </w:t>
      </w:r>
    </w:p>
    <w:p w14:paraId="35934F53" w14:textId="1E91DCBA" w:rsidR="00562455" w:rsidRDefault="00562455" w:rsidP="00562455">
      <w:r w:rsidRPr="00B00BB5">
        <w:rPr>
          <w:b/>
          <w:bCs/>
        </w:rPr>
        <w:t>Normalization</w:t>
      </w:r>
      <w:r>
        <w:t xml:space="preserve">: Ensuring the database is normalized to eliminate redundancy and maintain data integrity. </w:t>
      </w:r>
    </w:p>
    <w:p w14:paraId="1B2696F2" w14:textId="5659C8B7" w:rsidR="00562455" w:rsidRPr="00562455" w:rsidRDefault="00562455" w:rsidP="00562455">
      <w:r w:rsidRPr="00B00BB5">
        <w:rPr>
          <w:b/>
          <w:bCs/>
        </w:rPr>
        <w:t>Efficient Joins</w:t>
      </w:r>
      <w:r>
        <w:t>: Using appropriate join types (INNER, LEFT, RIGHT, FULL) based on the query requirements.</w:t>
      </w:r>
    </w:p>
    <w:p w14:paraId="6377FF67" w14:textId="69DDFD54" w:rsidR="00E80D18" w:rsidRDefault="00774219" w:rsidP="00E80D18">
      <w:pPr>
        <w:pStyle w:val="Heading1"/>
      </w:pPr>
      <w:bookmarkStart w:id="16" w:name="_Toc200285068"/>
      <w:r>
        <w:t xml:space="preserve">Results &amp; </w:t>
      </w:r>
      <w:r w:rsidR="00E80D18">
        <w:t>Outputs</w:t>
      </w:r>
      <w:bookmarkEnd w:id="16"/>
      <w:r w:rsidR="00E80D18">
        <w:t xml:space="preserve"> </w:t>
      </w:r>
    </w:p>
    <w:p w14:paraId="1ADD4579" w14:textId="1890FBB9" w:rsidR="00E80D18" w:rsidRDefault="00E80D18" w:rsidP="00E80D1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Train</w:t>
      </w:r>
      <w:r>
        <w:rPr>
          <w:rFonts w:ascii="Cascadia Mono" w:hAnsi="Cascadia Mono" w:cs="Cascadia Mono"/>
          <w:color w:val="808080"/>
          <w:sz w:val="19"/>
          <w:szCs w:val="19"/>
          <w:highlight w:val="white"/>
        </w:rPr>
        <w:t>;</w:t>
      </w:r>
    </w:p>
    <w:p w14:paraId="35BEF947" w14:textId="77777777" w:rsidR="00E80D18" w:rsidRDefault="00E80D18" w:rsidP="00E80D1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Feedback</w:t>
      </w:r>
      <w:r>
        <w:rPr>
          <w:rFonts w:ascii="Cascadia Mono" w:hAnsi="Cascadia Mono" w:cs="Cascadia Mono"/>
          <w:color w:val="808080"/>
          <w:sz w:val="19"/>
          <w:szCs w:val="19"/>
          <w:highlight w:val="white"/>
        </w:rPr>
        <w:t>;</w:t>
      </w:r>
    </w:p>
    <w:p w14:paraId="7A6DF178" w14:textId="77777777" w:rsidR="00E80D18" w:rsidRDefault="00E80D18" w:rsidP="00E80D1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Schedules</w:t>
      </w:r>
      <w:r>
        <w:rPr>
          <w:rFonts w:ascii="Cascadia Mono" w:hAnsi="Cascadia Mono" w:cs="Cascadia Mono"/>
          <w:color w:val="808080"/>
          <w:sz w:val="19"/>
          <w:szCs w:val="19"/>
          <w:highlight w:val="white"/>
        </w:rPr>
        <w:t>;</w:t>
      </w:r>
    </w:p>
    <w:p w14:paraId="66D5747D" w14:textId="77777777" w:rsidR="00E80D18" w:rsidRDefault="00E80D18" w:rsidP="00E80D1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Passenger</w:t>
      </w:r>
      <w:r>
        <w:rPr>
          <w:rFonts w:ascii="Cascadia Mono" w:hAnsi="Cascadia Mono" w:cs="Cascadia Mono"/>
          <w:color w:val="808080"/>
          <w:sz w:val="19"/>
          <w:szCs w:val="19"/>
          <w:highlight w:val="white"/>
        </w:rPr>
        <w:t>;</w:t>
      </w:r>
    </w:p>
    <w:p w14:paraId="25E2CED5" w14:textId="77777777" w:rsidR="00E80D18" w:rsidRDefault="00E80D18" w:rsidP="00E80D1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Station</w:t>
      </w:r>
      <w:r>
        <w:rPr>
          <w:rFonts w:ascii="Cascadia Mono" w:hAnsi="Cascadia Mono" w:cs="Cascadia Mono"/>
          <w:color w:val="808080"/>
          <w:sz w:val="19"/>
          <w:szCs w:val="19"/>
          <w:highlight w:val="white"/>
        </w:rPr>
        <w:t>;</w:t>
      </w:r>
    </w:p>
    <w:p w14:paraId="092578AE" w14:textId="77777777" w:rsidR="00E80D18" w:rsidRDefault="00E80D18" w:rsidP="00E80D1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UserAccount</w:t>
      </w:r>
      <w:r>
        <w:rPr>
          <w:rFonts w:ascii="Cascadia Mono" w:hAnsi="Cascadia Mono" w:cs="Cascadia Mono"/>
          <w:color w:val="808080"/>
          <w:sz w:val="19"/>
          <w:szCs w:val="19"/>
          <w:highlight w:val="white"/>
        </w:rPr>
        <w:t>;</w:t>
      </w:r>
    </w:p>
    <w:p w14:paraId="79665DC3" w14:textId="2DF69C6A" w:rsidR="00E80D18" w:rsidRDefault="00E80D18" w:rsidP="00E80D18">
      <w:pPr>
        <w:rPr>
          <w:rFonts w:ascii="Cascadia Mono" w:hAnsi="Cascadia Mono" w:cs="Cascadia Mono"/>
          <w:color w:val="808080"/>
          <w:sz w:val="19"/>
          <w:szCs w:val="19"/>
        </w:rPr>
      </w:pPr>
      <w:r>
        <w:rPr>
          <w:rFonts w:ascii="Cascadia Mono" w:hAnsi="Cascadia Mono" w:cs="Cascadia Mono"/>
          <w:color w:val="0000FF"/>
          <w:sz w:val="19"/>
          <w:szCs w:val="19"/>
          <w:highlight w:val="white"/>
        </w:rPr>
        <w:t>select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From</w:t>
      </w:r>
      <w:r>
        <w:rPr>
          <w:rFonts w:ascii="Cascadia Mono" w:hAnsi="Cascadia Mono" w:cs="Cascadia Mono"/>
          <w:color w:val="000000"/>
          <w:sz w:val="19"/>
          <w:szCs w:val="19"/>
          <w:highlight w:val="white"/>
        </w:rPr>
        <w:t xml:space="preserve"> Bookings</w:t>
      </w:r>
      <w:r>
        <w:rPr>
          <w:rFonts w:ascii="Cascadia Mono" w:hAnsi="Cascadia Mono" w:cs="Cascadia Mono"/>
          <w:color w:val="808080"/>
          <w:sz w:val="19"/>
          <w:szCs w:val="19"/>
          <w:highlight w:val="white"/>
        </w:rPr>
        <w:t>;</w:t>
      </w:r>
    </w:p>
    <w:p w14:paraId="11C2F917" w14:textId="77777777" w:rsidR="002055D1" w:rsidRDefault="002055D1" w:rsidP="00E80D18">
      <w:pPr>
        <w:rPr>
          <w:b/>
          <w:bCs/>
          <w:sz w:val="32"/>
          <w:szCs w:val="32"/>
        </w:rPr>
      </w:pPr>
    </w:p>
    <w:p w14:paraId="68DB6772" w14:textId="6B14A320" w:rsidR="00E80D18" w:rsidRDefault="00E80D18" w:rsidP="00E80D18">
      <w:pPr>
        <w:rPr>
          <w:b/>
          <w:bCs/>
          <w:sz w:val="32"/>
          <w:szCs w:val="32"/>
        </w:rPr>
      </w:pPr>
      <w:r>
        <w:rPr>
          <w:b/>
          <w:bCs/>
          <w:sz w:val="32"/>
          <w:szCs w:val="32"/>
        </w:rPr>
        <w:lastRenderedPageBreak/>
        <w:t>Screenshot</w:t>
      </w:r>
      <w:r w:rsidR="000043B9">
        <w:rPr>
          <w:b/>
          <w:bCs/>
          <w:sz w:val="32"/>
          <w:szCs w:val="32"/>
        </w:rPr>
        <w:t>s</w:t>
      </w:r>
      <w:r>
        <w:rPr>
          <w:b/>
          <w:bCs/>
          <w:sz w:val="32"/>
          <w:szCs w:val="32"/>
        </w:rPr>
        <w:t>:</w:t>
      </w:r>
    </w:p>
    <w:p w14:paraId="67A6AC1B" w14:textId="39CEF0CE" w:rsidR="00B1144A" w:rsidRDefault="00B1144A" w:rsidP="000043B9">
      <w:pPr>
        <w:pStyle w:val="Heading2"/>
      </w:pPr>
      <w:bookmarkStart w:id="17" w:name="_Toc200285069"/>
      <w:r>
        <w:t>Train</w:t>
      </w:r>
      <w:r w:rsidR="002F46D7">
        <w:t xml:space="preserve"> </w:t>
      </w:r>
      <w:r>
        <w:t>Table</w:t>
      </w:r>
      <w:bookmarkEnd w:id="17"/>
    </w:p>
    <w:p w14:paraId="1A42E69A" w14:textId="5BA15E47" w:rsidR="00B1144A" w:rsidRDefault="00B1144A" w:rsidP="00E80D18">
      <w:pPr>
        <w:rPr>
          <w:b/>
          <w:bCs/>
          <w:sz w:val="32"/>
          <w:szCs w:val="32"/>
        </w:rPr>
      </w:pPr>
      <w:r>
        <w:rPr>
          <w:noProof/>
        </w:rPr>
        <w:drawing>
          <wp:inline distT="0" distB="0" distL="0" distR="0" wp14:anchorId="4AEB8797" wp14:editId="56C9981D">
            <wp:extent cx="5486400" cy="1785620"/>
            <wp:effectExtent l="152400" t="152400" r="361950" b="367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85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AAC127" w14:textId="7CF0AF9F" w:rsidR="00CD524F" w:rsidRDefault="00CD524F" w:rsidP="00CD524F">
      <w:pPr>
        <w:pStyle w:val="Heading2"/>
      </w:pPr>
      <w:bookmarkStart w:id="18" w:name="_Toc200285070"/>
      <w:r>
        <w:t>Admin Tble</w:t>
      </w:r>
      <w:bookmarkEnd w:id="18"/>
    </w:p>
    <w:p w14:paraId="4A974AD3" w14:textId="235487F6" w:rsidR="00CD524F" w:rsidRDefault="00CD524F" w:rsidP="00CD524F"/>
    <w:p w14:paraId="423CBAE2" w14:textId="77777777" w:rsidR="00754E0B" w:rsidRDefault="00754E0B" w:rsidP="00CD524F"/>
    <w:p w14:paraId="7690285A" w14:textId="54BBA607" w:rsidR="00CD524F" w:rsidRDefault="00CD524F" w:rsidP="00CD524F">
      <w:pPr>
        <w:pStyle w:val="Heading2"/>
      </w:pPr>
      <w:bookmarkStart w:id="19" w:name="_Toc200285071"/>
      <w:r>
        <w:t>Passenger Table</w:t>
      </w:r>
      <w:bookmarkEnd w:id="19"/>
      <w:r>
        <w:t xml:space="preserve"> </w:t>
      </w:r>
    </w:p>
    <w:p w14:paraId="3DDD423F" w14:textId="7C62F078" w:rsidR="00CD524F" w:rsidRPr="00CD524F" w:rsidRDefault="00CD524F" w:rsidP="00CD524F">
      <w:r w:rsidRPr="00CD524F">
        <w:rPr>
          <w:noProof/>
        </w:rPr>
        <w:drawing>
          <wp:inline distT="0" distB="0" distL="0" distR="0" wp14:anchorId="7AB03349" wp14:editId="4E2DFCF3">
            <wp:extent cx="5486400" cy="1355090"/>
            <wp:effectExtent l="152400" t="152400" r="36195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55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36E353" w14:textId="22AABC10" w:rsidR="00DB4E29" w:rsidRDefault="002F46D7" w:rsidP="000043B9">
      <w:pPr>
        <w:pStyle w:val="Heading2"/>
      </w:pPr>
      <w:bookmarkStart w:id="20" w:name="_Toc200285072"/>
      <w:r>
        <w:lastRenderedPageBreak/>
        <w:t>Feedba</w:t>
      </w:r>
      <w:r w:rsidR="00CD524F">
        <w:t>ck Table</w:t>
      </w:r>
      <w:bookmarkEnd w:id="20"/>
      <w:r w:rsidR="00CD524F">
        <w:t xml:space="preserve"> </w:t>
      </w:r>
    </w:p>
    <w:p w14:paraId="55F31FF4" w14:textId="42B762AD" w:rsidR="00DB4E29" w:rsidRPr="00CD524F" w:rsidRDefault="00CD524F" w:rsidP="00E80D18">
      <w:r w:rsidRPr="00CD524F">
        <w:rPr>
          <w:noProof/>
        </w:rPr>
        <w:drawing>
          <wp:inline distT="0" distB="0" distL="0" distR="0" wp14:anchorId="5FC8EA6B" wp14:editId="14795564">
            <wp:extent cx="5486400" cy="1579880"/>
            <wp:effectExtent l="152400" t="152400" r="361950" b="3632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79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D8AA9" w14:textId="68A07589" w:rsidR="002F46D7" w:rsidRPr="00DB4E29" w:rsidRDefault="00DB4E29" w:rsidP="00CD524F">
      <w:pPr>
        <w:pStyle w:val="Heading2"/>
        <w:rPr>
          <w:noProof/>
        </w:rPr>
      </w:pPr>
      <w:bookmarkStart w:id="21" w:name="_Toc200285073"/>
      <w:r>
        <w:t>Station Table</w:t>
      </w:r>
      <w:bookmarkEnd w:id="21"/>
    </w:p>
    <w:p w14:paraId="31290BA6" w14:textId="3C811175" w:rsidR="002F46D7" w:rsidRDefault="00700110" w:rsidP="00E80D18">
      <w:pPr>
        <w:rPr>
          <w:b/>
          <w:bCs/>
          <w:sz w:val="32"/>
          <w:szCs w:val="32"/>
        </w:rPr>
      </w:pPr>
      <w:r w:rsidRPr="00700110">
        <w:rPr>
          <w:b/>
          <w:bCs/>
          <w:sz w:val="32"/>
          <w:szCs w:val="32"/>
        </w:rPr>
        <w:drawing>
          <wp:inline distT="0" distB="0" distL="0" distR="0" wp14:anchorId="3E878467" wp14:editId="7DEDB563">
            <wp:extent cx="2876951" cy="933580"/>
            <wp:effectExtent l="152400" t="152400" r="361950"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6951" cy="93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2338F8" w14:textId="77777777" w:rsidR="002F46D7" w:rsidRDefault="002F46D7" w:rsidP="00E80D18">
      <w:pPr>
        <w:rPr>
          <w:b/>
          <w:bCs/>
          <w:sz w:val="32"/>
          <w:szCs w:val="32"/>
        </w:rPr>
      </w:pPr>
    </w:p>
    <w:p w14:paraId="56F82693" w14:textId="35524835" w:rsidR="002F46D7" w:rsidRDefault="00DB4E29" w:rsidP="00CD524F">
      <w:pPr>
        <w:pStyle w:val="Heading2"/>
      </w:pPr>
      <w:bookmarkStart w:id="22" w:name="_Toc200285074"/>
      <w:r>
        <w:t>User Account Table</w:t>
      </w:r>
      <w:bookmarkEnd w:id="22"/>
    </w:p>
    <w:p w14:paraId="18CE14C0" w14:textId="6A720EF5" w:rsidR="00DB4E29" w:rsidRDefault="00700110" w:rsidP="00E80D18">
      <w:pPr>
        <w:rPr>
          <w:b/>
          <w:bCs/>
          <w:sz w:val="32"/>
          <w:szCs w:val="32"/>
        </w:rPr>
      </w:pPr>
      <w:r w:rsidRPr="00700110">
        <w:rPr>
          <w:b/>
          <w:bCs/>
          <w:sz w:val="32"/>
          <w:szCs w:val="32"/>
        </w:rPr>
        <w:drawing>
          <wp:inline distT="0" distB="0" distL="0" distR="0" wp14:anchorId="34B4A9FE" wp14:editId="4AA3FB88">
            <wp:extent cx="5486400" cy="1104265"/>
            <wp:effectExtent l="152400" t="152400" r="361950" b="3625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04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046297" w14:textId="792197EB" w:rsidR="00DB4E29" w:rsidRDefault="00DB4E29" w:rsidP="00CD524F">
      <w:pPr>
        <w:pStyle w:val="Heading2"/>
      </w:pPr>
      <w:bookmarkStart w:id="23" w:name="_Toc200285075"/>
      <w:r>
        <w:lastRenderedPageBreak/>
        <w:t>Booking Table</w:t>
      </w:r>
      <w:bookmarkEnd w:id="23"/>
      <w:r>
        <w:t xml:space="preserve"> </w:t>
      </w:r>
    </w:p>
    <w:p w14:paraId="3B1E28BF" w14:textId="2C081D29" w:rsidR="00754E0B" w:rsidRDefault="00700110" w:rsidP="00700110">
      <w:pPr>
        <w:pStyle w:val="Heading1"/>
      </w:pPr>
      <w:bookmarkStart w:id="24" w:name="_Toc200285076"/>
      <w:r w:rsidRPr="00700110">
        <w:drawing>
          <wp:inline distT="0" distB="0" distL="0" distR="0" wp14:anchorId="4E538B7B" wp14:editId="223477EC">
            <wp:extent cx="5486400" cy="2670175"/>
            <wp:effectExtent l="152400" t="152400" r="361950" b="358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70175"/>
                    </a:xfrm>
                    <a:prstGeom prst="rect">
                      <a:avLst/>
                    </a:prstGeom>
                    <a:ln>
                      <a:noFill/>
                    </a:ln>
                    <a:effectLst>
                      <a:outerShdw blurRad="292100" dist="139700" dir="2700000" algn="tl" rotWithShape="0">
                        <a:srgbClr val="333333">
                          <a:alpha val="65000"/>
                        </a:srgbClr>
                      </a:outerShdw>
                    </a:effectLst>
                  </pic:spPr>
                </pic:pic>
              </a:graphicData>
            </a:graphic>
          </wp:inline>
        </w:drawing>
      </w:r>
      <w:r w:rsidR="00754E0B">
        <w:t>Conclusion</w:t>
      </w:r>
      <w:bookmarkEnd w:id="24"/>
      <w:r w:rsidR="00754E0B">
        <w:t xml:space="preserve"> </w:t>
      </w:r>
    </w:p>
    <w:p w14:paraId="50C8AF7F" w14:textId="5F359681" w:rsidR="00754E0B" w:rsidRPr="008C5C41" w:rsidRDefault="00754E0B" w:rsidP="00754E0B">
      <w:pPr>
        <w:jc w:val="both"/>
        <w:rPr>
          <w:sz w:val="24"/>
          <w:szCs w:val="24"/>
        </w:rPr>
      </w:pPr>
      <w:r w:rsidRPr="008C5C41">
        <w:rPr>
          <w:sz w:val="24"/>
          <w:szCs w:val="24"/>
        </w:rPr>
        <w:t>The Railway Reservation Management System successfully streamlines the process of booking, managing, and tracking train journeys. By integrating multiple modules</w:t>
      </w:r>
      <w:r w:rsidR="008C5C41">
        <w:rPr>
          <w:sz w:val="24"/>
          <w:szCs w:val="24"/>
        </w:rPr>
        <w:t xml:space="preserve">, </w:t>
      </w:r>
      <w:r w:rsidRPr="008C5C41">
        <w:rPr>
          <w:sz w:val="24"/>
          <w:szCs w:val="24"/>
        </w:rPr>
        <w:t>such as Train Management, Passenger Records, Schedule Handling, Booking System, Feedback Collection, and Admin Controls, the system ensures efficient operations, reduces manual errors, and improves the overall passenger experience.</w:t>
      </w:r>
    </w:p>
    <w:p w14:paraId="7B0C6A1B" w14:textId="7D058BB3" w:rsidR="00E80D18" w:rsidRPr="008C5C41" w:rsidRDefault="00754E0B" w:rsidP="00754E0B">
      <w:pPr>
        <w:jc w:val="both"/>
        <w:rPr>
          <w:sz w:val="24"/>
          <w:szCs w:val="24"/>
        </w:rPr>
      </w:pPr>
      <w:r w:rsidRPr="008C5C41">
        <w:rPr>
          <w:sz w:val="24"/>
          <w:szCs w:val="24"/>
        </w:rPr>
        <w:t>With its user-friendly interface and structured database management using SQL Server, the project not only automates core functionalities but also lays the groundwork for future enhancements like online payments, seat selection, and real-time train tracking. This system reflects how technology can modernize traditional railway systems, making them faster, more reliable, and more accessible.</w:t>
      </w:r>
    </w:p>
    <w:p w14:paraId="6E02258A" w14:textId="3BF82179" w:rsidR="0099322F" w:rsidRPr="0099322F" w:rsidRDefault="00754E0B" w:rsidP="0099322F">
      <w:pPr>
        <w:pStyle w:val="Heading1"/>
        <w:rPr>
          <w:rFonts w:ascii="Times New Roman" w:eastAsia="Times New Roman" w:hAnsi="Times New Roman" w:cs="Times New Roman"/>
          <w:sz w:val="24"/>
          <w:szCs w:val="24"/>
        </w:rPr>
      </w:pPr>
      <w:bookmarkStart w:id="25" w:name="_Toc200285077"/>
      <w:r>
        <w:t>References</w:t>
      </w:r>
      <w:bookmarkEnd w:id="25"/>
      <w:r>
        <w:t xml:space="preserve"> </w:t>
      </w:r>
    </w:p>
    <w:p w14:paraId="0E0A90F5" w14:textId="77777777" w:rsidR="0099322F" w:rsidRPr="0099322F" w:rsidRDefault="0099322F" w:rsidP="0099322F">
      <w:pPr>
        <w:numPr>
          <w:ilvl w:val="0"/>
          <w:numId w:val="10"/>
        </w:numPr>
        <w:spacing w:before="100" w:beforeAutospacing="1" w:after="100" w:afterAutospacing="1" w:line="240" w:lineRule="auto"/>
        <w:rPr>
          <w:rFonts w:eastAsia="Times New Roman" w:cs="Times New Roman"/>
          <w:sz w:val="24"/>
          <w:szCs w:val="24"/>
        </w:rPr>
      </w:pPr>
      <w:r w:rsidRPr="0099322F">
        <w:rPr>
          <w:rFonts w:eastAsia="Times New Roman" w:cs="Times New Roman"/>
          <w:sz w:val="24"/>
          <w:szCs w:val="24"/>
        </w:rPr>
        <w:t xml:space="preserve">Microsoft. (n.d.). </w:t>
      </w:r>
      <w:r w:rsidRPr="0099322F">
        <w:rPr>
          <w:rFonts w:eastAsia="Times New Roman" w:cs="Times New Roman"/>
          <w:i/>
          <w:iCs/>
          <w:sz w:val="24"/>
          <w:szCs w:val="24"/>
        </w:rPr>
        <w:t>SQL Server Management Studio (SSMS)</w:t>
      </w:r>
      <w:r w:rsidRPr="0099322F">
        <w:rPr>
          <w:rFonts w:eastAsia="Times New Roman" w:cs="Times New Roman"/>
          <w:sz w:val="24"/>
          <w:szCs w:val="24"/>
        </w:rPr>
        <w:t xml:space="preserve">. Retrieved from </w:t>
      </w:r>
      <w:hyperlink r:id="rId21" w:history="1">
        <w:r w:rsidRPr="0099322F">
          <w:rPr>
            <w:rFonts w:eastAsia="Times New Roman" w:cs="Times New Roman"/>
            <w:color w:val="0000FF"/>
            <w:sz w:val="24"/>
            <w:szCs w:val="24"/>
            <w:u w:val="single"/>
          </w:rPr>
          <w:t>https://learn.microsoft.com/en-us/sql/ssms</w:t>
        </w:r>
      </w:hyperlink>
    </w:p>
    <w:p w14:paraId="4667C1F9" w14:textId="77777777" w:rsidR="0099322F" w:rsidRPr="0099322F" w:rsidRDefault="0099322F" w:rsidP="0099322F">
      <w:pPr>
        <w:numPr>
          <w:ilvl w:val="0"/>
          <w:numId w:val="10"/>
        </w:numPr>
        <w:spacing w:before="100" w:beforeAutospacing="1" w:after="100" w:afterAutospacing="1" w:line="240" w:lineRule="auto"/>
        <w:rPr>
          <w:rFonts w:eastAsia="Times New Roman" w:cs="Times New Roman"/>
          <w:sz w:val="24"/>
          <w:szCs w:val="24"/>
        </w:rPr>
      </w:pPr>
      <w:r w:rsidRPr="0099322F">
        <w:rPr>
          <w:rFonts w:eastAsia="Times New Roman" w:cs="Times New Roman"/>
          <w:sz w:val="24"/>
          <w:szCs w:val="24"/>
        </w:rPr>
        <w:t xml:space="preserve">W3Schools. (n.d.). </w:t>
      </w:r>
      <w:r w:rsidRPr="0099322F">
        <w:rPr>
          <w:rFonts w:eastAsia="Times New Roman" w:cs="Times New Roman"/>
          <w:i/>
          <w:iCs/>
          <w:sz w:val="24"/>
          <w:szCs w:val="24"/>
        </w:rPr>
        <w:t>SQL Tutorial</w:t>
      </w:r>
      <w:r w:rsidRPr="0099322F">
        <w:rPr>
          <w:rFonts w:eastAsia="Times New Roman" w:cs="Times New Roman"/>
          <w:sz w:val="24"/>
          <w:szCs w:val="24"/>
        </w:rPr>
        <w:t xml:space="preserve">. Retrieved from </w:t>
      </w:r>
      <w:hyperlink r:id="rId22" w:history="1">
        <w:r w:rsidRPr="0099322F">
          <w:rPr>
            <w:rFonts w:eastAsia="Times New Roman" w:cs="Times New Roman"/>
            <w:color w:val="0000FF"/>
            <w:sz w:val="24"/>
            <w:szCs w:val="24"/>
            <w:u w:val="single"/>
          </w:rPr>
          <w:t>https://www.w3schools.com/sql/</w:t>
        </w:r>
      </w:hyperlink>
    </w:p>
    <w:p w14:paraId="1589456D" w14:textId="77777777" w:rsidR="0099322F" w:rsidRPr="0099322F" w:rsidRDefault="0099322F" w:rsidP="0099322F">
      <w:pPr>
        <w:numPr>
          <w:ilvl w:val="0"/>
          <w:numId w:val="10"/>
        </w:numPr>
        <w:spacing w:before="100" w:beforeAutospacing="1" w:after="100" w:afterAutospacing="1" w:line="240" w:lineRule="auto"/>
        <w:rPr>
          <w:rFonts w:eastAsia="Times New Roman" w:cs="Times New Roman"/>
          <w:sz w:val="24"/>
          <w:szCs w:val="24"/>
        </w:rPr>
      </w:pPr>
      <w:r w:rsidRPr="0099322F">
        <w:rPr>
          <w:rFonts w:eastAsia="Times New Roman" w:cs="Times New Roman"/>
          <w:sz w:val="24"/>
          <w:szCs w:val="24"/>
        </w:rPr>
        <w:t xml:space="preserve">TutorialsPoint. (n.d.). </w:t>
      </w:r>
      <w:r w:rsidRPr="0099322F">
        <w:rPr>
          <w:rFonts w:eastAsia="Times New Roman" w:cs="Times New Roman"/>
          <w:i/>
          <w:iCs/>
          <w:sz w:val="24"/>
          <w:szCs w:val="24"/>
        </w:rPr>
        <w:t>DBMS Tutorial</w:t>
      </w:r>
      <w:r w:rsidRPr="0099322F">
        <w:rPr>
          <w:rFonts w:eastAsia="Times New Roman" w:cs="Times New Roman"/>
          <w:sz w:val="24"/>
          <w:szCs w:val="24"/>
        </w:rPr>
        <w:t xml:space="preserve">. Retrieved from </w:t>
      </w:r>
      <w:hyperlink r:id="rId23" w:history="1">
        <w:r w:rsidRPr="0099322F">
          <w:rPr>
            <w:rFonts w:eastAsia="Times New Roman" w:cs="Times New Roman"/>
            <w:color w:val="0000FF"/>
            <w:sz w:val="24"/>
            <w:szCs w:val="24"/>
            <w:u w:val="single"/>
          </w:rPr>
          <w:t>https://www.tutorialspoint.com/dbms/index.htm</w:t>
        </w:r>
      </w:hyperlink>
    </w:p>
    <w:p w14:paraId="4E392384" w14:textId="77777777" w:rsidR="0099322F" w:rsidRPr="0099322F" w:rsidRDefault="0099322F" w:rsidP="0099322F">
      <w:pPr>
        <w:numPr>
          <w:ilvl w:val="0"/>
          <w:numId w:val="10"/>
        </w:numPr>
        <w:spacing w:before="100" w:beforeAutospacing="1" w:after="100" w:afterAutospacing="1" w:line="240" w:lineRule="auto"/>
        <w:rPr>
          <w:rFonts w:eastAsia="Times New Roman" w:cs="Times New Roman"/>
          <w:sz w:val="24"/>
          <w:szCs w:val="24"/>
        </w:rPr>
      </w:pPr>
      <w:r w:rsidRPr="0099322F">
        <w:rPr>
          <w:rFonts w:eastAsia="Times New Roman" w:cs="Times New Roman"/>
          <w:sz w:val="24"/>
          <w:szCs w:val="24"/>
        </w:rPr>
        <w:lastRenderedPageBreak/>
        <w:t xml:space="preserve">GeeksforGeeks. (n.d.). </w:t>
      </w:r>
      <w:r w:rsidRPr="0099322F">
        <w:rPr>
          <w:rFonts w:eastAsia="Times New Roman" w:cs="Times New Roman"/>
          <w:i/>
          <w:iCs/>
          <w:sz w:val="24"/>
          <w:szCs w:val="24"/>
        </w:rPr>
        <w:t>Database Management Systems (DBMS)</w:t>
      </w:r>
      <w:r w:rsidRPr="0099322F">
        <w:rPr>
          <w:rFonts w:eastAsia="Times New Roman" w:cs="Times New Roman"/>
          <w:sz w:val="24"/>
          <w:szCs w:val="24"/>
        </w:rPr>
        <w:t xml:space="preserve">. Retrieved from </w:t>
      </w:r>
      <w:hyperlink r:id="rId24" w:history="1">
        <w:r w:rsidRPr="0099322F">
          <w:rPr>
            <w:rFonts w:eastAsia="Times New Roman" w:cs="Times New Roman"/>
            <w:color w:val="0000FF"/>
            <w:sz w:val="24"/>
            <w:szCs w:val="24"/>
            <w:u w:val="single"/>
          </w:rPr>
          <w:t>https://www.geeksforgeeks.org/dbms/</w:t>
        </w:r>
      </w:hyperlink>
    </w:p>
    <w:p w14:paraId="02BF2B05" w14:textId="77777777" w:rsidR="0099322F" w:rsidRPr="0099322F" w:rsidRDefault="0099322F" w:rsidP="0099322F">
      <w:pPr>
        <w:numPr>
          <w:ilvl w:val="0"/>
          <w:numId w:val="10"/>
        </w:numPr>
        <w:spacing w:before="100" w:beforeAutospacing="1" w:after="100" w:afterAutospacing="1" w:line="240" w:lineRule="auto"/>
        <w:rPr>
          <w:rFonts w:eastAsia="Times New Roman" w:cs="Times New Roman"/>
          <w:sz w:val="24"/>
          <w:szCs w:val="24"/>
        </w:rPr>
      </w:pPr>
      <w:r w:rsidRPr="0099322F">
        <w:rPr>
          <w:rFonts w:eastAsia="Times New Roman" w:cs="Times New Roman"/>
          <w:sz w:val="24"/>
          <w:szCs w:val="24"/>
        </w:rPr>
        <w:t xml:space="preserve">Date, C. J. (2004). </w:t>
      </w:r>
      <w:r w:rsidRPr="0099322F">
        <w:rPr>
          <w:rFonts w:eastAsia="Times New Roman" w:cs="Times New Roman"/>
          <w:i/>
          <w:iCs/>
          <w:sz w:val="24"/>
          <w:szCs w:val="24"/>
        </w:rPr>
        <w:t>An Introduction to Database Systems</w:t>
      </w:r>
      <w:r w:rsidRPr="0099322F">
        <w:rPr>
          <w:rFonts w:eastAsia="Times New Roman" w:cs="Times New Roman"/>
          <w:sz w:val="24"/>
          <w:szCs w:val="24"/>
        </w:rPr>
        <w:t xml:space="preserve"> (8th ed.). Pearson Education.</w:t>
      </w:r>
    </w:p>
    <w:p w14:paraId="6AE29F57" w14:textId="77777777" w:rsidR="00754E0B" w:rsidRPr="00754E0B" w:rsidRDefault="00754E0B" w:rsidP="00754E0B"/>
    <w:sectPr w:rsidR="00754E0B" w:rsidRPr="00754E0B" w:rsidSect="00034616">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25BF0" w14:textId="77777777" w:rsidR="00B02EEB" w:rsidRDefault="00B02EEB" w:rsidP="008948FE">
      <w:pPr>
        <w:spacing w:after="0" w:line="240" w:lineRule="auto"/>
      </w:pPr>
      <w:r>
        <w:separator/>
      </w:r>
    </w:p>
  </w:endnote>
  <w:endnote w:type="continuationSeparator" w:id="0">
    <w:p w14:paraId="28B66BE9" w14:textId="77777777" w:rsidR="00B02EEB" w:rsidRDefault="00B02EEB" w:rsidP="00894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092855"/>
      <w:docPartObj>
        <w:docPartGallery w:val="Page Numbers (Bottom of Page)"/>
        <w:docPartUnique/>
      </w:docPartObj>
    </w:sdtPr>
    <w:sdtEndPr>
      <w:rPr>
        <w:noProof/>
      </w:rPr>
    </w:sdtEndPr>
    <w:sdtContent>
      <w:p w14:paraId="258120B3" w14:textId="7F47BEAD" w:rsidR="008948FE" w:rsidRDefault="00894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F88F7" w14:textId="77777777" w:rsidR="008948FE" w:rsidRDefault="00894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A8DB3" w14:textId="77777777" w:rsidR="00B02EEB" w:rsidRDefault="00B02EEB" w:rsidP="008948FE">
      <w:pPr>
        <w:spacing w:after="0" w:line="240" w:lineRule="auto"/>
      </w:pPr>
      <w:r>
        <w:separator/>
      </w:r>
    </w:p>
  </w:footnote>
  <w:footnote w:type="continuationSeparator" w:id="0">
    <w:p w14:paraId="433639D0" w14:textId="77777777" w:rsidR="00B02EEB" w:rsidRDefault="00B02EEB" w:rsidP="00894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FE934B1"/>
    <w:multiLevelType w:val="multilevel"/>
    <w:tmpl w:val="5B180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43B9"/>
    <w:rsid w:val="00034616"/>
    <w:rsid w:val="0006063C"/>
    <w:rsid w:val="0007107D"/>
    <w:rsid w:val="000859F4"/>
    <w:rsid w:val="000E2580"/>
    <w:rsid w:val="00116F72"/>
    <w:rsid w:val="0015074B"/>
    <w:rsid w:val="002055D1"/>
    <w:rsid w:val="002369DB"/>
    <w:rsid w:val="00262E45"/>
    <w:rsid w:val="0029639D"/>
    <w:rsid w:val="002C17FD"/>
    <w:rsid w:val="002F46D7"/>
    <w:rsid w:val="00326F90"/>
    <w:rsid w:val="003D0083"/>
    <w:rsid w:val="00422F08"/>
    <w:rsid w:val="0048611D"/>
    <w:rsid w:val="004E20AC"/>
    <w:rsid w:val="00562455"/>
    <w:rsid w:val="00686931"/>
    <w:rsid w:val="006F25D2"/>
    <w:rsid w:val="00700110"/>
    <w:rsid w:val="00714279"/>
    <w:rsid w:val="00734395"/>
    <w:rsid w:val="00754E0B"/>
    <w:rsid w:val="00774219"/>
    <w:rsid w:val="0079168A"/>
    <w:rsid w:val="007B28A6"/>
    <w:rsid w:val="00836932"/>
    <w:rsid w:val="008948FE"/>
    <w:rsid w:val="008C5C41"/>
    <w:rsid w:val="008F5383"/>
    <w:rsid w:val="008F68B2"/>
    <w:rsid w:val="00901CF1"/>
    <w:rsid w:val="009740F9"/>
    <w:rsid w:val="0099322F"/>
    <w:rsid w:val="00A80B23"/>
    <w:rsid w:val="00A85B1C"/>
    <w:rsid w:val="00A903FD"/>
    <w:rsid w:val="00AA1D8D"/>
    <w:rsid w:val="00AE2B4F"/>
    <w:rsid w:val="00B00BB5"/>
    <w:rsid w:val="00B02EEB"/>
    <w:rsid w:val="00B1144A"/>
    <w:rsid w:val="00B47730"/>
    <w:rsid w:val="00B9383F"/>
    <w:rsid w:val="00BD6D03"/>
    <w:rsid w:val="00BE0205"/>
    <w:rsid w:val="00CB0664"/>
    <w:rsid w:val="00CD524F"/>
    <w:rsid w:val="00D02F74"/>
    <w:rsid w:val="00D64CFB"/>
    <w:rsid w:val="00DB4E29"/>
    <w:rsid w:val="00DF1987"/>
    <w:rsid w:val="00E80D18"/>
    <w:rsid w:val="00F713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F5AB90"/>
  <w14:defaultImageDpi w14:val="330"/>
  <w15:docId w15:val="{3097FF9A-5F64-4A5C-8AB1-EE11B383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901CF1"/>
    <w:pPr>
      <w:keepNext/>
      <w:keepLines/>
      <w:spacing w:before="480" w:after="0"/>
      <w:outlineLvl w:val="0"/>
    </w:pPr>
    <w:rPr>
      <w:rFonts w:asciiTheme="majorHAnsi" w:eastAsiaTheme="majorEastAsia" w:hAnsiTheme="majorHAnsi" w:cstheme="majorBidi"/>
      <w:b/>
      <w:bCs/>
      <w:i/>
      <w:color w:val="365F91" w:themeColor="accent1" w:themeShade="BF"/>
      <w:sz w:val="32"/>
      <w:szCs w:val="28"/>
    </w:rPr>
  </w:style>
  <w:style w:type="paragraph" w:styleId="Heading2">
    <w:name w:val="heading 2"/>
    <w:basedOn w:val="Normal"/>
    <w:next w:val="Normal"/>
    <w:link w:val="Heading2Char"/>
    <w:uiPriority w:val="9"/>
    <w:unhideWhenUsed/>
    <w:qFormat/>
    <w:rsid w:val="00BD6D03"/>
    <w:pPr>
      <w:keepNext/>
      <w:keepLines/>
      <w:spacing w:before="200" w:after="0"/>
      <w:outlineLvl w:val="1"/>
    </w:pPr>
    <w:rPr>
      <w:rFonts w:asciiTheme="majorHAnsi" w:eastAsiaTheme="majorEastAsia" w:hAnsiTheme="majorHAnsi" w:cstheme="majorBidi"/>
      <w:b/>
      <w:bCs/>
      <w:i/>
      <w:color w:val="4F81BD" w:themeColor="accent1"/>
      <w:sz w:val="28"/>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901CF1"/>
    <w:rPr>
      <w:rFonts w:asciiTheme="majorHAnsi" w:eastAsiaTheme="majorEastAsia" w:hAnsiTheme="majorHAnsi" w:cstheme="majorBidi"/>
      <w:b/>
      <w:bCs/>
      <w:i/>
      <w:color w:val="365F91" w:themeColor="accent1" w:themeShade="BF"/>
      <w:sz w:val="32"/>
      <w:szCs w:val="28"/>
    </w:rPr>
  </w:style>
  <w:style w:type="character" w:customStyle="1" w:styleId="Heading2Char">
    <w:name w:val="Heading 2 Char"/>
    <w:basedOn w:val="DefaultParagraphFont"/>
    <w:link w:val="Heading2"/>
    <w:uiPriority w:val="9"/>
    <w:rsid w:val="00BD6D03"/>
    <w:rPr>
      <w:rFonts w:asciiTheme="majorHAnsi" w:eastAsiaTheme="majorEastAsia" w:hAnsiTheme="majorHAnsi" w:cstheme="majorBidi"/>
      <w:b/>
      <w:bCs/>
      <w:i/>
      <w:color w:val="4F81BD" w:themeColor="accent1"/>
      <w:sz w:val="28"/>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903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322F"/>
    <w:rPr>
      <w:color w:val="0000FF"/>
      <w:u w:val="single"/>
    </w:rPr>
  </w:style>
  <w:style w:type="paragraph" w:styleId="TOC1">
    <w:name w:val="toc 1"/>
    <w:basedOn w:val="Normal"/>
    <w:next w:val="Normal"/>
    <w:autoRedefine/>
    <w:uiPriority w:val="39"/>
    <w:unhideWhenUsed/>
    <w:rsid w:val="007B28A6"/>
    <w:pPr>
      <w:spacing w:after="100"/>
    </w:pPr>
  </w:style>
  <w:style w:type="paragraph" w:styleId="TOC2">
    <w:name w:val="toc 2"/>
    <w:basedOn w:val="Normal"/>
    <w:next w:val="Normal"/>
    <w:autoRedefine/>
    <w:uiPriority w:val="39"/>
    <w:unhideWhenUsed/>
    <w:rsid w:val="007B28A6"/>
    <w:pPr>
      <w:spacing w:after="100"/>
      <w:ind w:left="220"/>
    </w:pPr>
  </w:style>
  <w:style w:type="paragraph" w:styleId="TOC3">
    <w:name w:val="toc 3"/>
    <w:basedOn w:val="Normal"/>
    <w:next w:val="Normal"/>
    <w:autoRedefine/>
    <w:uiPriority w:val="39"/>
    <w:unhideWhenUsed/>
    <w:rsid w:val="007B28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76838">
      <w:bodyDiv w:val="1"/>
      <w:marLeft w:val="0"/>
      <w:marRight w:val="0"/>
      <w:marTop w:val="0"/>
      <w:marBottom w:val="0"/>
      <w:divBdr>
        <w:top w:val="none" w:sz="0" w:space="0" w:color="auto"/>
        <w:left w:val="none" w:sz="0" w:space="0" w:color="auto"/>
        <w:bottom w:val="none" w:sz="0" w:space="0" w:color="auto"/>
        <w:right w:val="none" w:sz="0" w:space="0" w:color="auto"/>
      </w:divBdr>
    </w:div>
    <w:div w:id="220483620">
      <w:bodyDiv w:val="1"/>
      <w:marLeft w:val="0"/>
      <w:marRight w:val="0"/>
      <w:marTop w:val="0"/>
      <w:marBottom w:val="0"/>
      <w:divBdr>
        <w:top w:val="none" w:sz="0" w:space="0" w:color="auto"/>
        <w:left w:val="none" w:sz="0" w:space="0" w:color="auto"/>
        <w:bottom w:val="none" w:sz="0" w:space="0" w:color="auto"/>
        <w:right w:val="none" w:sz="0" w:space="0" w:color="auto"/>
      </w:divBdr>
    </w:div>
    <w:div w:id="252589602">
      <w:bodyDiv w:val="1"/>
      <w:marLeft w:val="0"/>
      <w:marRight w:val="0"/>
      <w:marTop w:val="0"/>
      <w:marBottom w:val="0"/>
      <w:divBdr>
        <w:top w:val="none" w:sz="0" w:space="0" w:color="auto"/>
        <w:left w:val="none" w:sz="0" w:space="0" w:color="auto"/>
        <w:bottom w:val="none" w:sz="0" w:space="0" w:color="auto"/>
        <w:right w:val="none" w:sz="0" w:space="0" w:color="auto"/>
      </w:divBdr>
    </w:div>
    <w:div w:id="387730101">
      <w:bodyDiv w:val="1"/>
      <w:marLeft w:val="0"/>
      <w:marRight w:val="0"/>
      <w:marTop w:val="0"/>
      <w:marBottom w:val="0"/>
      <w:divBdr>
        <w:top w:val="none" w:sz="0" w:space="0" w:color="auto"/>
        <w:left w:val="none" w:sz="0" w:space="0" w:color="auto"/>
        <w:bottom w:val="none" w:sz="0" w:space="0" w:color="auto"/>
        <w:right w:val="none" w:sz="0" w:space="0" w:color="auto"/>
      </w:divBdr>
    </w:div>
    <w:div w:id="770977110">
      <w:bodyDiv w:val="1"/>
      <w:marLeft w:val="0"/>
      <w:marRight w:val="0"/>
      <w:marTop w:val="0"/>
      <w:marBottom w:val="0"/>
      <w:divBdr>
        <w:top w:val="none" w:sz="0" w:space="0" w:color="auto"/>
        <w:left w:val="none" w:sz="0" w:space="0" w:color="auto"/>
        <w:bottom w:val="none" w:sz="0" w:space="0" w:color="auto"/>
        <w:right w:val="none" w:sz="0" w:space="0" w:color="auto"/>
      </w:divBdr>
    </w:div>
    <w:div w:id="859706695">
      <w:bodyDiv w:val="1"/>
      <w:marLeft w:val="0"/>
      <w:marRight w:val="0"/>
      <w:marTop w:val="0"/>
      <w:marBottom w:val="0"/>
      <w:divBdr>
        <w:top w:val="none" w:sz="0" w:space="0" w:color="auto"/>
        <w:left w:val="none" w:sz="0" w:space="0" w:color="auto"/>
        <w:bottom w:val="none" w:sz="0" w:space="0" w:color="auto"/>
        <w:right w:val="none" w:sz="0" w:space="0" w:color="auto"/>
      </w:divBdr>
    </w:div>
    <w:div w:id="1177311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earn.microsoft.com/en-us/sql/ss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db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dbms/index.ht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sq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18</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Hammad Mazhar</cp:lastModifiedBy>
  <cp:revision>13</cp:revision>
  <dcterms:created xsi:type="dcterms:W3CDTF">2013-12-23T23:15:00Z</dcterms:created>
  <dcterms:modified xsi:type="dcterms:W3CDTF">2025-06-10T08:21:00Z</dcterms:modified>
  <cp:category/>
</cp:coreProperties>
</file>